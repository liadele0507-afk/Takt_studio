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21C7" w14:textId="77777777" w:rsidR="00930955" w:rsidRPr="000562F7" w:rsidRDefault="00000000">
      <w:pPr>
        <w:spacing w:after="80"/>
        <w:jc w:val="center"/>
        <w:rPr>
          <w:lang w:val="ru-RU"/>
        </w:rPr>
      </w:pPr>
      <w:r w:rsidRPr="000562F7">
        <w:rPr>
          <w:b/>
          <w:lang w:val="ru-RU"/>
        </w:rPr>
        <w:t>ФЕДЕРАЛЬНОЕ ГОСУДАРСТВЕННОЕ БЮДЖЕТНОЕ</w:t>
      </w:r>
      <w:r w:rsidRPr="000562F7">
        <w:rPr>
          <w:b/>
          <w:lang w:val="ru-RU"/>
        </w:rPr>
        <w:br/>
        <w:t>ОБРАЗОВАТЕЛЬНОЕ УЧРЕЖДЕНИЕ ВЫСШЕГО ОБРАЗОВАНИЯ</w:t>
      </w:r>
    </w:p>
    <w:p w14:paraId="73A3CF1E" w14:textId="77777777" w:rsidR="00930955" w:rsidRPr="000562F7" w:rsidRDefault="00000000">
      <w:pPr>
        <w:spacing w:after="80"/>
        <w:jc w:val="center"/>
        <w:rPr>
          <w:lang w:val="ru-RU"/>
        </w:rPr>
      </w:pPr>
      <w:r w:rsidRPr="000562F7">
        <w:rPr>
          <w:b/>
          <w:lang w:val="ru-RU"/>
        </w:rPr>
        <w:t>«РОССИЙСКАЯ АКАДЕМИЯ НАРОДНОГО ХОЗЯЙСТВА И</w:t>
      </w:r>
      <w:r w:rsidRPr="000562F7">
        <w:rPr>
          <w:b/>
          <w:lang w:val="ru-RU"/>
        </w:rPr>
        <w:br/>
        <w:t>ГОСУДАРСТВЕННОЙ СЛУЖБЫ ПРИ ПРЕЗИДЕНТЕ РОССИЙСКОЙ ФЕДЕРАЦИИ»</w:t>
      </w:r>
    </w:p>
    <w:p w14:paraId="6E4DAD9A" w14:textId="77777777" w:rsidR="00930955" w:rsidRPr="000562F7" w:rsidRDefault="00000000">
      <w:pPr>
        <w:spacing w:after="80"/>
        <w:jc w:val="center"/>
        <w:rPr>
          <w:lang w:val="ru-RU"/>
        </w:rPr>
      </w:pPr>
      <w:r w:rsidRPr="000562F7">
        <w:rPr>
          <w:lang w:val="ru-RU"/>
        </w:rPr>
        <w:t>Институт экономики, математики и информационных технологий</w:t>
      </w:r>
    </w:p>
    <w:p w14:paraId="3509E8F4" w14:textId="77777777" w:rsidR="00930955" w:rsidRPr="000562F7" w:rsidRDefault="00000000">
      <w:pPr>
        <w:spacing w:after="80"/>
        <w:jc w:val="center"/>
        <w:rPr>
          <w:lang w:val="ru-RU"/>
        </w:rPr>
      </w:pPr>
      <w:r w:rsidRPr="000562F7">
        <w:rPr>
          <w:lang w:val="ru-RU"/>
        </w:rPr>
        <w:t>Кафедра «Прикладная информатика»</w:t>
      </w:r>
    </w:p>
    <w:p w14:paraId="583AA3CB" w14:textId="77777777" w:rsidR="00930955" w:rsidRPr="000562F7" w:rsidRDefault="00930955">
      <w:pPr>
        <w:spacing w:after="0" w:line="312" w:lineRule="auto"/>
        <w:rPr>
          <w:lang w:val="ru-RU"/>
        </w:rPr>
      </w:pPr>
    </w:p>
    <w:p w14:paraId="5CAA83B4" w14:textId="77777777" w:rsidR="00930955" w:rsidRPr="000562F7" w:rsidRDefault="00930955">
      <w:pPr>
        <w:spacing w:after="0" w:line="312" w:lineRule="auto"/>
        <w:rPr>
          <w:lang w:val="ru-RU"/>
        </w:rPr>
      </w:pPr>
    </w:p>
    <w:p w14:paraId="148B6BE2" w14:textId="77777777" w:rsidR="00930955" w:rsidRPr="000562F7" w:rsidRDefault="00930955">
      <w:pPr>
        <w:spacing w:after="0" w:line="312" w:lineRule="auto"/>
        <w:rPr>
          <w:lang w:val="ru-RU"/>
        </w:rPr>
      </w:pPr>
    </w:p>
    <w:p w14:paraId="43B66843" w14:textId="77777777" w:rsidR="00930955" w:rsidRPr="000562F7" w:rsidRDefault="00000000">
      <w:pPr>
        <w:spacing w:after="160"/>
        <w:jc w:val="center"/>
        <w:rPr>
          <w:lang w:val="ru-RU"/>
        </w:rPr>
      </w:pPr>
      <w:r w:rsidRPr="000562F7">
        <w:rPr>
          <w:lang w:val="ru-RU"/>
        </w:rPr>
        <w:t>Дисциплина: «Программная инженерия»</w:t>
      </w:r>
    </w:p>
    <w:p w14:paraId="47CA9DCB" w14:textId="77777777" w:rsidR="00930955" w:rsidRPr="00190876" w:rsidRDefault="00000000">
      <w:pPr>
        <w:spacing w:after="160"/>
        <w:jc w:val="center"/>
        <w:rPr>
          <w:lang w:val="ru-RU"/>
        </w:rPr>
      </w:pPr>
      <w:r w:rsidRPr="00190876">
        <w:rPr>
          <w:b/>
          <w:lang w:val="ru-RU"/>
        </w:rPr>
        <w:t>Отчет по заданию № 1</w:t>
      </w:r>
    </w:p>
    <w:p w14:paraId="43144B37" w14:textId="77777777" w:rsidR="00930955" w:rsidRPr="000562F7" w:rsidRDefault="00000000">
      <w:pPr>
        <w:spacing w:after="160"/>
        <w:jc w:val="center"/>
        <w:rPr>
          <w:lang w:val="ru-RU"/>
        </w:rPr>
      </w:pPr>
      <w:r w:rsidRPr="000562F7">
        <w:rPr>
          <w:lang w:val="ru-RU"/>
        </w:rPr>
        <w:t>Тема: «Выбор темы проекта, описание проблемы и назначения системы»</w:t>
      </w:r>
    </w:p>
    <w:p w14:paraId="7C9647FB" w14:textId="77777777" w:rsidR="00930955" w:rsidRPr="000562F7" w:rsidRDefault="00930955">
      <w:pPr>
        <w:spacing w:after="0" w:line="312" w:lineRule="auto"/>
        <w:rPr>
          <w:lang w:val="ru-RU"/>
        </w:rPr>
      </w:pPr>
    </w:p>
    <w:p w14:paraId="2C546192" w14:textId="77777777" w:rsidR="00930955" w:rsidRPr="000562F7" w:rsidRDefault="00930955">
      <w:pPr>
        <w:spacing w:after="0" w:line="312" w:lineRule="auto"/>
        <w:rPr>
          <w:lang w:val="ru-RU"/>
        </w:rPr>
      </w:pPr>
    </w:p>
    <w:p w14:paraId="3C2FDB68" w14:textId="77777777" w:rsidR="00930955" w:rsidRPr="000562F7" w:rsidRDefault="00930955">
      <w:pPr>
        <w:spacing w:after="0" w:line="312" w:lineRule="auto"/>
        <w:rPr>
          <w:lang w:val="ru-RU"/>
        </w:rPr>
      </w:pPr>
    </w:p>
    <w:p w14:paraId="1300F58F" w14:textId="77777777" w:rsidR="00930955" w:rsidRPr="000562F7" w:rsidRDefault="00930955">
      <w:pPr>
        <w:spacing w:after="0" w:line="312" w:lineRule="auto"/>
        <w:rPr>
          <w:lang w:val="ru-RU"/>
        </w:rPr>
      </w:pPr>
    </w:p>
    <w:p w14:paraId="26D91B15" w14:textId="77777777" w:rsidR="00190876" w:rsidRPr="00190876" w:rsidRDefault="00190876" w:rsidP="00190876">
      <w:pPr>
        <w:spacing w:after="0" w:line="312" w:lineRule="auto"/>
        <w:jc w:val="right"/>
        <w:rPr>
          <w:b/>
          <w:lang w:val="ru-RU"/>
        </w:rPr>
      </w:pPr>
    </w:p>
    <w:p w14:paraId="71F0CDF1" w14:textId="77777777" w:rsidR="00190876" w:rsidRPr="00190876" w:rsidRDefault="00190876" w:rsidP="00190876">
      <w:pPr>
        <w:spacing w:after="0" w:line="312" w:lineRule="auto"/>
        <w:jc w:val="right"/>
        <w:rPr>
          <w:b/>
          <w:lang w:val="ru-RU"/>
        </w:rPr>
      </w:pPr>
      <w:r w:rsidRPr="00190876">
        <w:rPr>
          <w:b/>
          <w:lang w:val="ru-RU"/>
        </w:rPr>
        <w:t>Выполнил:</w:t>
      </w:r>
    </w:p>
    <w:p w14:paraId="3E19842C" w14:textId="77777777" w:rsidR="00190876" w:rsidRPr="00190876" w:rsidRDefault="00190876" w:rsidP="00190876">
      <w:pPr>
        <w:spacing w:after="0" w:line="312" w:lineRule="auto"/>
        <w:jc w:val="right"/>
        <w:rPr>
          <w:lang w:val="ru-RU"/>
        </w:rPr>
      </w:pPr>
      <w:r w:rsidRPr="00190876">
        <w:rPr>
          <w:lang w:val="ru-RU"/>
        </w:rPr>
        <w:t>Студентка группы ЗБ-ВР-23</w:t>
      </w:r>
    </w:p>
    <w:p w14:paraId="73F05BEE" w14:textId="77777777" w:rsidR="00190876" w:rsidRPr="00190876" w:rsidRDefault="00190876" w:rsidP="00190876">
      <w:pPr>
        <w:spacing w:after="0" w:line="312" w:lineRule="auto"/>
        <w:jc w:val="right"/>
        <w:rPr>
          <w:bCs/>
          <w:lang w:val="ru-RU"/>
        </w:rPr>
      </w:pPr>
      <w:r w:rsidRPr="00190876">
        <w:rPr>
          <w:bCs/>
          <w:lang w:val="ru-RU"/>
        </w:rPr>
        <w:t>Ли Адель Владимировна</w:t>
      </w:r>
    </w:p>
    <w:p w14:paraId="6703B265" w14:textId="77777777" w:rsidR="00190876" w:rsidRPr="00190876" w:rsidRDefault="00190876" w:rsidP="00190876">
      <w:pPr>
        <w:spacing w:after="0" w:line="312" w:lineRule="auto"/>
        <w:jc w:val="right"/>
        <w:rPr>
          <w:b/>
          <w:lang w:val="ru-RU"/>
        </w:rPr>
      </w:pPr>
    </w:p>
    <w:p w14:paraId="13DFAD21" w14:textId="77777777" w:rsidR="00190876" w:rsidRPr="00190876" w:rsidRDefault="00190876" w:rsidP="00190876">
      <w:pPr>
        <w:spacing w:after="0" w:line="312" w:lineRule="auto"/>
        <w:jc w:val="right"/>
        <w:rPr>
          <w:b/>
          <w:lang w:val="ru-RU"/>
        </w:rPr>
      </w:pPr>
      <w:r w:rsidRPr="00190876">
        <w:rPr>
          <w:b/>
          <w:lang w:val="ru-RU"/>
        </w:rPr>
        <w:t>Проверил:</w:t>
      </w:r>
    </w:p>
    <w:p w14:paraId="070175B4" w14:textId="77777777" w:rsidR="00190876" w:rsidRPr="00190876" w:rsidRDefault="00190876" w:rsidP="00190876">
      <w:pPr>
        <w:spacing w:after="0" w:line="312" w:lineRule="auto"/>
        <w:jc w:val="right"/>
        <w:rPr>
          <w:lang w:val="ru-RU"/>
        </w:rPr>
      </w:pPr>
      <w:r w:rsidRPr="00190876">
        <w:rPr>
          <w:lang w:val="ru-RU"/>
        </w:rPr>
        <w:t>Ольховая Анастасия Михайловна</w:t>
      </w:r>
    </w:p>
    <w:p w14:paraId="5E0D1C08" w14:textId="77777777" w:rsidR="00190876" w:rsidRPr="00190876" w:rsidRDefault="00190876" w:rsidP="00190876">
      <w:pPr>
        <w:spacing w:after="0" w:line="312" w:lineRule="auto"/>
        <w:rPr>
          <w:i/>
          <w:lang w:val="ru-RU"/>
        </w:rPr>
      </w:pPr>
    </w:p>
    <w:p w14:paraId="37F94E1A" w14:textId="77777777" w:rsidR="00930955" w:rsidRPr="000562F7" w:rsidRDefault="00930955">
      <w:pPr>
        <w:spacing w:after="0" w:line="312" w:lineRule="auto"/>
        <w:rPr>
          <w:lang w:val="ru-RU"/>
        </w:rPr>
      </w:pPr>
    </w:p>
    <w:p w14:paraId="72360433" w14:textId="77777777" w:rsidR="00930955" w:rsidRPr="000562F7" w:rsidRDefault="00930955">
      <w:pPr>
        <w:spacing w:after="0" w:line="312" w:lineRule="auto"/>
        <w:rPr>
          <w:lang w:val="ru-RU"/>
        </w:rPr>
      </w:pPr>
    </w:p>
    <w:p w14:paraId="1D4C00AE" w14:textId="77777777" w:rsidR="00930955" w:rsidRPr="000562F7" w:rsidRDefault="00930955">
      <w:pPr>
        <w:spacing w:after="0" w:line="312" w:lineRule="auto"/>
        <w:rPr>
          <w:lang w:val="ru-RU"/>
        </w:rPr>
      </w:pPr>
    </w:p>
    <w:p w14:paraId="07C2D946" w14:textId="77777777" w:rsidR="00930955" w:rsidRPr="000562F7" w:rsidRDefault="00930955">
      <w:pPr>
        <w:spacing w:after="0" w:line="312" w:lineRule="auto"/>
        <w:rPr>
          <w:lang w:val="ru-RU"/>
        </w:rPr>
      </w:pPr>
    </w:p>
    <w:p w14:paraId="5915FF89" w14:textId="77777777" w:rsidR="00930955" w:rsidRPr="000562F7" w:rsidRDefault="00930955">
      <w:pPr>
        <w:spacing w:after="0" w:line="312" w:lineRule="auto"/>
        <w:rPr>
          <w:lang w:val="ru-RU"/>
        </w:rPr>
      </w:pPr>
    </w:p>
    <w:p w14:paraId="3BF911F2" w14:textId="77777777" w:rsidR="00930955" w:rsidRPr="000562F7" w:rsidRDefault="00000000" w:rsidP="008325B0">
      <w:pPr>
        <w:spacing w:after="0"/>
        <w:jc w:val="center"/>
        <w:rPr>
          <w:lang w:val="ru-RU"/>
        </w:rPr>
      </w:pPr>
      <w:r w:rsidRPr="000562F7">
        <w:rPr>
          <w:lang w:val="ru-RU"/>
        </w:rPr>
        <w:t>Москва</w:t>
      </w:r>
      <w:r w:rsidRPr="000562F7">
        <w:rPr>
          <w:lang w:val="ru-RU"/>
        </w:rPr>
        <w:br/>
        <w:t>2026</w:t>
      </w:r>
    </w:p>
    <w:p w14:paraId="5D324F52" w14:textId="77777777" w:rsidR="00190876" w:rsidRPr="00190876" w:rsidRDefault="00190876" w:rsidP="00190876">
      <w:pPr>
        <w:spacing w:after="160" w:line="312" w:lineRule="auto"/>
        <w:rPr>
          <w:b/>
          <w:bCs/>
          <w:lang w:val="ru-RU"/>
        </w:rPr>
      </w:pPr>
      <w:r w:rsidRPr="00190876">
        <w:rPr>
          <w:b/>
          <w:bCs/>
          <w:lang w:val="ru-RU"/>
        </w:rPr>
        <w:lastRenderedPageBreak/>
        <w:t>Выбор темы проекта</w:t>
      </w:r>
    </w:p>
    <w:p w14:paraId="6E19F7E5" w14:textId="77777777" w:rsidR="00190876" w:rsidRPr="00190876" w:rsidRDefault="00190876" w:rsidP="00190876">
      <w:pPr>
        <w:spacing w:after="160" w:line="312" w:lineRule="auto"/>
        <w:rPr>
          <w:lang w:val="ru-RU"/>
        </w:rPr>
      </w:pPr>
      <w:r w:rsidRPr="00190876">
        <w:rPr>
          <w:lang w:val="ru-RU"/>
        </w:rPr>
        <w:t xml:space="preserve">Для выполнения проектного задания была выбрана тема </w:t>
      </w:r>
      <w:r w:rsidRPr="00190876">
        <w:rPr>
          <w:lang w:val="ru-RU"/>
        </w:rPr>
        <w:t>“</w:t>
      </w:r>
      <w:r w:rsidRPr="00190876">
        <w:rPr>
          <w:lang w:val="ru-RU"/>
        </w:rPr>
        <w:t xml:space="preserve">Разработка информационной системы управления танцевальной студией </w:t>
      </w:r>
      <w:r w:rsidRPr="00190876">
        <w:t>Takt</w:t>
      </w:r>
      <w:r w:rsidRPr="00190876">
        <w:rPr>
          <w:lang w:val="ru-RU"/>
        </w:rPr>
        <w:t xml:space="preserve"> </w:t>
      </w:r>
      <w:r w:rsidRPr="00190876">
        <w:t>Studio</w:t>
      </w:r>
      <w:r w:rsidRPr="00190876">
        <w:rPr>
          <w:lang w:val="ru-RU"/>
        </w:rPr>
        <w:t>”.</w:t>
      </w:r>
    </w:p>
    <w:p w14:paraId="7547F6BD" w14:textId="77777777" w:rsidR="00190876" w:rsidRPr="00190876" w:rsidRDefault="00190876" w:rsidP="00190876">
      <w:pPr>
        <w:spacing w:after="160" w:line="312" w:lineRule="auto"/>
        <w:rPr>
          <w:lang w:val="ru-RU"/>
        </w:rPr>
      </w:pPr>
      <w:r w:rsidRPr="00190876">
        <w:rPr>
          <w:lang w:val="ru-RU"/>
        </w:rPr>
        <w:t>Данная тема была выбрана не случайно. В настоящее время многие организации стремятся автоматизировать свою деятельность и отказаться от ручного ведения документации. Танцевальные студии не являются исключением. Несмотря на то, что их деятельность не связана со сложным производством или большими объемами данных, ежедневная работа студии включает множество процессов, требующих постоянного контроля и учета.</w:t>
      </w:r>
    </w:p>
    <w:p w14:paraId="64D195E3" w14:textId="77777777" w:rsidR="00190876" w:rsidRPr="00190876" w:rsidRDefault="00190876" w:rsidP="00190876">
      <w:pPr>
        <w:spacing w:after="160" w:line="312" w:lineRule="auto"/>
        <w:rPr>
          <w:lang w:val="ru-RU"/>
        </w:rPr>
      </w:pPr>
      <w:r w:rsidRPr="00190876">
        <w:rPr>
          <w:lang w:val="ru-RU"/>
        </w:rPr>
        <w:t>В танцевальной студии необходимо вести расписание занятий, записывать клиентов в группы, отслеживать посещаемость, контролировать оплату абонементов, информировать клиентов об изменениях и хранить сведения о преподавателях. При отсутствии специализированной системы большая часть этих задач выполняется вручную, что требует значительных временных затрат и увеличивает вероятность ошибок.</w:t>
      </w:r>
    </w:p>
    <w:p w14:paraId="57700E97" w14:textId="77777777" w:rsidR="00190876" w:rsidRPr="00190876" w:rsidRDefault="00190876" w:rsidP="00190876">
      <w:pPr>
        <w:spacing w:after="160" w:line="312" w:lineRule="auto"/>
        <w:rPr>
          <w:lang w:val="ru-RU"/>
        </w:rPr>
      </w:pPr>
      <w:r w:rsidRPr="00190876">
        <w:rPr>
          <w:lang w:val="ru-RU"/>
        </w:rPr>
        <w:t>Проектирование информационной системы для танцевальной студии позволяет рассмотреть реальные задачи автоматизации бизнес-процессов и создать программный продукт, который способен значительно облегчить работу сотрудников и повысить качество обслуживания клиентов.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7280"/>
      </w:tblGrid>
      <w:tr w:rsidR="00190876" w:rsidRPr="00190876" w14:paraId="40EC117D" w14:textId="77777777" w:rsidTr="00190876">
        <w:trPr>
          <w:tblCellSpacing w:w="15" w:type="dxa"/>
        </w:trPr>
        <w:tc>
          <w:tcPr>
            <w:tcW w:w="0" w:type="auto"/>
            <w:vAlign w:val="center"/>
            <w:hideMark/>
          </w:tcPr>
          <w:p w14:paraId="00EC8AA1" w14:textId="77777777" w:rsidR="00190876" w:rsidRPr="00190876" w:rsidRDefault="00190876" w:rsidP="00190876">
            <w:pPr>
              <w:spacing w:after="160" w:line="312" w:lineRule="auto"/>
              <w:rPr>
                <w:b/>
                <w:bCs/>
              </w:rPr>
            </w:pPr>
            <w:proofErr w:type="spellStart"/>
            <w:r w:rsidRPr="00190876">
              <w:rPr>
                <w:b/>
                <w:bCs/>
              </w:rPr>
              <w:t>Параметр</w:t>
            </w:r>
            <w:proofErr w:type="spellEnd"/>
          </w:p>
        </w:tc>
        <w:tc>
          <w:tcPr>
            <w:tcW w:w="0" w:type="auto"/>
            <w:vAlign w:val="center"/>
            <w:hideMark/>
          </w:tcPr>
          <w:p w14:paraId="0D8EF8D1" w14:textId="77777777" w:rsidR="00190876" w:rsidRPr="00190876" w:rsidRDefault="00190876" w:rsidP="00190876">
            <w:pPr>
              <w:spacing w:after="160" w:line="312" w:lineRule="auto"/>
              <w:rPr>
                <w:b/>
                <w:bCs/>
              </w:rPr>
            </w:pPr>
            <w:proofErr w:type="spellStart"/>
            <w:r w:rsidRPr="00190876">
              <w:rPr>
                <w:b/>
                <w:bCs/>
              </w:rPr>
              <w:t>Описание</w:t>
            </w:r>
            <w:proofErr w:type="spellEnd"/>
          </w:p>
        </w:tc>
      </w:tr>
      <w:tr w:rsidR="00190876" w:rsidRPr="00190876" w14:paraId="347B6486" w14:textId="77777777" w:rsidTr="00190876">
        <w:trPr>
          <w:tblCellSpacing w:w="15" w:type="dxa"/>
        </w:trPr>
        <w:tc>
          <w:tcPr>
            <w:tcW w:w="0" w:type="auto"/>
            <w:vAlign w:val="center"/>
            <w:hideMark/>
          </w:tcPr>
          <w:p w14:paraId="3B67CA28" w14:textId="77777777" w:rsidR="00190876" w:rsidRPr="00190876" w:rsidRDefault="00190876" w:rsidP="00190876">
            <w:pPr>
              <w:spacing w:after="160" w:line="312" w:lineRule="auto"/>
            </w:pPr>
            <w:proofErr w:type="spellStart"/>
            <w:r w:rsidRPr="00190876">
              <w:t>Название</w:t>
            </w:r>
            <w:proofErr w:type="spellEnd"/>
            <w:r w:rsidRPr="00190876">
              <w:t xml:space="preserve"> </w:t>
            </w:r>
            <w:proofErr w:type="spellStart"/>
            <w:r w:rsidRPr="00190876">
              <w:t>проекта</w:t>
            </w:r>
            <w:proofErr w:type="spellEnd"/>
          </w:p>
        </w:tc>
        <w:tc>
          <w:tcPr>
            <w:tcW w:w="0" w:type="auto"/>
            <w:vAlign w:val="center"/>
            <w:hideMark/>
          </w:tcPr>
          <w:p w14:paraId="17C32551" w14:textId="77777777" w:rsidR="00190876" w:rsidRPr="00190876" w:rsidRDefault="00190876" w:rsidP="00190876">
            <w:pPr>
              <w:spacing w:after="160" w:line="312" w:lineRule="auto"/>
              <w:rPr>
                <w:lang w:val="ru-RU"/>
              </w:rPr>
            </w:pPr>
            <w:r w:rsidRPr="00190876">
              <w:rPr>
                <w:lang w:val="ru-RU"/>
              </w:rPr>
              <w:t xml:space="preserve">Информационная система управления танцевальной студией </w:t>
            </w:r>
            <w:r w:rsidRPr="00190876">
              <w:t>Takt</w:t>
            </w:r>
            <w:r w:rsidRPr="00190876">
              <w:rPr>
                <w:lang w:val="ru-RU"/>
              </w:rPr>
              <w:t xml:space="preserve"> </w:t>
            </w:r>
            <w:r w:rsidRPr="00190876">
              <w:t>Studio</w:t>
            </w:r>
          </w:p>
        </w:tc>
      </w:tr>
      <w:tr w:rsidR="00190876" w:rsidRPr="00190876" w14:paraId="3006C8A5" w14:textId="77777777" w:rsidTr="00190876">
        <w:trPr>
          <w:tblCellSpacing w:w="15" w:type="dxa"/>
        </w:trPr>
        <w:tc>
          <w:tcPr>
            <w:tcW w:w="0" w:type="auto"/>
            <w:vAlign w:val="center"/>
            <w:hideMark/>
          </w:tcPr>
          <w:p w14:paraId="7CCC492F" w14:textId="77777777" w:rsidR="00190876" w:rsidRPr="00190876" w:rsidRDefault="00190876" w:rsidP="00190876">
            <w:pPr>
              <w:spacing w:after="160" w:line="312" w:lineRule="auto"/>
            </w:pPr>
            <w:proofErr w:type="spellStart"/>
            <w:r w:rsidRPr="00190876">
              <w:t>Область</w:t>
            </w:r>
            <w:proofErr w:type="spellEnd"/>
            <w:r w:rsidRPr="00190876">
              <w:t xml:space="preserve"> </w:t>
            </w:r>
            <w:proofErr w:type="spellStart"/>
            <w:r w:rsidRPr="00190876">
              <w:t>применения</w:t>
            </w:r>
            <w:proofErr w:type="spellEnd"/>
          </w:p>
        </w:tc>
        <w:tc>
          <w:tcPr>
            <w:tcW w:w="0" w:type="auto"/>
            <w:vAlign w:val="center"/>
            <w:hideMark/>
          </w:tcPr>
          <w:p w14:paraId="44208E7A" w14:textId="77777777" w:rsidR="00190876" w:rsidRPr="00190876" w:rsidRDefault="00190876" w:rsidP="00190876">
            <w:pPr>
              <w:spacing w:after="160" w:line="312" w:lineRule="auto"/>
            </w:pPr>
            <w:proofErr w:type="spellStart"/>
            <w:r w:rsidRPr="00190876">
              <w:t>Управление</w:t>
            </w:r>
            <w:proofErr w:type="spellEnd"/>
            <w:r w:rsidRPr="00190876">
              <w:t xml:space="preserve"> </w:t>
            </w:r>
            <w:proofErr w:type="spellStart"/>
            <w:r w:rsidRPr="00190876">
              <w:t>деятельностью</w:t>
            </w:r>
            <w:proofErr w:type="spellEnd"/>
            <w:r w:rsidRPr="00190876">
              <w:t xml:space="preserve"> </w:t>
            </w:r>
            <w:proofErr w:type="spellStart"/>
            <w:r w:rsidRPr="00190876">
              <w:t>танцевальной</w:t>
            </w:r>
            <w:proofErr w:type="spellEnd"/>
            <w:r w:rsidRPr="00190876">
              <w:t xml:space="preserve"> </w:t>
            </w:r>
            <w:proofErr w:type="spellStart"/>
            <w:r w:rsidRPr="00190876">
              <w:t>студии</w:t>
            </w:r>
            <w:proofErr w:type="spellEnd"/>
          </w:p>
        </w:tc>
      </w:tr>
      <w:tr w:rsidR="00190876" w:rsidRPr="00190876" w14:paraId="118EC903" w14:textId="77777777" w:rsidTr="00190876">
        <w:trPr>
          <w:tblCellSpacing w:w="15" w:type="dxa"/>
        </w:trPr>
        <w:tc>
          <w:tcPr>
            <w:tcW w:w="0" w:type="auto"/>
            <w:vAlign w:val="center"/>
            <w:hideMark/>
          </w:tcPr>
          <w:p w14:paraId="0F4C321E" w14:textId="77777777" w:rsidR="00190876" w:rsidRPr="00190876" w:rsidRDefault="00190876" w:rsidP="00190876">
            <w:pPr>
              <w:spacing w:after="160" w:line="312" w:lineRule="auto"/>
            </w:pPr>
            <w:proofErr w:type="spellStart"/>
            <w:r w:rsidRPr="00190876">
              <w:t>Тип</w:t>
            </w:r>
            <w:proofErr w:type="spellEnd"/>
            <w:r w:rsidRPr="00190876">
              <w:t xml:space="preserve"> </w:t>
            </w:r>
            <w:proofErr w:type="spellStart"/>
            <w:r w:rsidRPr="00190876">
              <w:t>системы</w:t>
            </w:r>
            <w:proofErr w:type="spellEnd"/>
          </w:p>
        </w:tc>
        <w:tc>
          <w:tcPr>
            <w:tcW w:w="0" w:type="auto"/>
            <w:vAlign w:val="center"/>
            <w:hideMark/>
          </w:tcPr>
          <w:p w14:paraId="792B6A02" w14:textId="77777777" w:rsidR="00190876" w:rsidRPr="00190876" w:rsidRDefault="00190876" w:rsidP="00190876">
            <w:pPr>
              <w:spacing w:after="160" w:line="312" w:lineRule="auto"/>
            </w:pPr>
            <w:proofErr w:type="spellStart"/>
            <w:r w:rsidRPr="00190876">
              <w:t>Веб-информационная</w:t>
            </w:r>
            <w:proofErr w:type="spellEnd"/>
            <w:r w:rsidRPr="00190876">
              <w:t xml:space="preserve"> </w:t>
            </w:r>
            <w:proofErr w:type="spellStart"/>
            <w:r w:rsidRPr="00190876">
              <w:t>система</w:t>
            </w:r>
            <w:proofErr w:type="spellEnd"/>
          </w:p>
        </w:tc>
      </w:tr>
      <w:tr w:rsidR="00190876" w:rsidRPr="00190876" w14:paraId="713E763A" w14:textId="77777777" w:rsidTr="00190876">
        <w:trPr>
          <w:tblCellSpacing w:w="15" w:type="dxa"/>
        </w:trPr>
        <w:tc>
          <w:tcPr>
            <w:tcW w:w="0" w:type="auto"/>
            <w:vAlign w:val="center"/>
            <w:hideMark/>
          </w:tcPr>
          <w:p w14:paraId="2DC23C5A" w14:textId="77777777" w:rsidR="00190876" w:rsidRPr="00190876" w:rsidRDefault="00190876" w:rsidP="00190876">
            <w:pPr>
              <w:spacing w:after="160" w:line="312" w:lineRule="auto"/>
            </w:pPr>
            <w:proofErr w:type="spellStart"/>
            <w:r w:rsidRPr="00190876">
              <w:t>Пользователи</w:t>
            </w:r>
            <w:proofErr w:type="spellEnd"/>
          </w:p>
        </w:tc>
        <w:tc>
          <w:tcPr>
            <w:tcW w:w="0" w:type="auto"/>
            <w:vAlign w:val="center"/>
            <w:hideMark/>
          </w:tcPr>
          <w:p w14:paraId="0F920E62" w14:textId="77777777" w:rsidR="00190876" w:rsidRPr="00190876" w:rsidRDefault="00190876" w:rsidP="00190876">
            <w:pPr>
              <w:spacing w:after="160" w:line="312" w:lineRule="auto"/>
            </w:pPr>
            <w:proofErr w:type="spellStart"/>
            <w:r w:rsidRPr="00190876">
              <w:t>Клиенты</w:t>
            </w:r>
            <w:proofErr w:type="spellEnd"/>
            <w:r w:rsidRPr="00190876">
              <w:t xml:space="preserve">, </w:t>
            </w:r>
            <w:proofErr w:type="spellStart"/>
            <w:r w:rsidRPr="00190876">
              <w:t>преподаватели</w:t>
            </w:r>
            <w:proofErr w:type="spellEnd"/>
            <w:r w:rsidRPr="00190876">
              <w:t xml:space="preserve">, </w:t>
            </w:r>
            <w:proofErr w:type="spellStart"/>
            <w:r w:rsidRPr="00190876">
              <w:t>администраторы</w:t>
            </w:r>
            <w:proofErr w:type="spellEnd"/>
          </w:p>
        </w:tc>
      </w:tr>
      <w:tr w:rsidR="00190876" w:rsidRPr="00190876" w14:paraId="1925514A" w14:textId="77777777" w:rsidTr="00190876">
        <w:trPr>
          <w:tblCellSpacing w:w="15" w:type="dxa"/>
        </w:trPr>
        <w:tc>
          <w:tcPr>
            <w:tcW w:w="0" w:type="auto"/>
            <w:vAlign w:val="center"/>
            <w:hideMark/>
          </w:tcPr>
          <w:p w14:paraId="044A8ADB" w14:textId="77777777" w:rsidR="00190876" w:rsidRPr="00190876" w:rsidRDefault="00190876" w:rsidP="00190876">
            <w:pPr>
              <w:spacing w:after="160" w:line="312" w:lineRule="auto"/>
            </w:pPr>
            <w:proofErr w:type="spellStart"/>
            <w:r w:rsidRPr="00190876">
              <w:lastRenderedPageBreak/>
              <w:t>Основная</w:t>
            </w:r>
            <w:proofErr w:type="spellEnd"/>
            <w:r w:rsidRPr="00190876">
              <w:t xml:space="preserve"> </w:t>
            </w:r>
            <w:proofErr w:type="spellStart"/>
            <w:r w:rsidRPr="00190876">
              <w:t>цель</w:t>
            </w:r>
            <w:proofErr w:type="spellEnd"/>
          </w:p>
        </w:tc>
        <w:tc>
          <w:tcPr>
            <w:tcW w:w="0" w:type="auto"/>
            <w:vAlign w:val="center"/>
            <w:hideMark/>
          </w:tcPr>
          <w:p w14:paraId="3ABDA9BB" w14:textId="77777777" w:rsidR="00190876" w:rsidRPr="00190876" w:rsidRDefault="00190876" w:rsidP="00190876">
            <w:pPr>
              <w:spacing w:after="160" w:line="312" w:lineRule="auto"/>
            </w:pPr>
            <w:proofErr w:type="spellStart"/>
            <w:r w:rsidRPr="00190876">
              <w:t>Автоматизация</w:t>
            </w:r>
            <w:proofErr w:type="spellEnd"/>
            <w:r w:rsidRPr="00190876">
              <w:t xml:space="preserve"> </w:t>
            </w:r>
            <w:proofErr w:type="spellStart"/>
            <w:r w:rsidRPr="00190876">
              <w:t>работы</w:t>
            </w:r>
            <w:proofErr w:type="spellEnd"/>
            <w:r w:rsidRPr="00190876">
              <w:t xml:space="preserve"> </w:t>
            </w:r>
            <w:proofErr w:type="spellStart"/>
            <w:r w:rsidRPr="00190876">
              <w:t>студии</w:t>
            </w:r>
            <w:proofErr w:type="spellEnd"/>
          </w:p>
        </w:tc>
      </w:tr>
    </w:tbl>
    <w:p w14:paraId="47AC3C01" w14:textId="77777777" w:rsidR="00190876" w:rsidRDefault="00190876" w:rsidP="00190876">
      <w:pPr>
        <w:spacing w:after="160" w:line="312" w:lineRule="auto"/>
        <w:rPr>
          <w:b/>
          <w:bCs/>
          <w:lang w:val="ru-RU"/>
        </w:rPr>
      </w:pPr>
    </w:p>
    <w:p w14:paraId="3586CE14" w14:textId="77777777" w:rsidR="00190876" w:rsidRPr="00190876" w:rsidRDefault="00190876" w:rsidP="00190876">
      <w:pPr>
        <w:spacing w:after="160" w:line="312" w:lineRule="auto"/>
        <w:rPr>
          <w:b/>
          <w:bCs/>
        </w:rPr>
      </w:pPr>
      <w:proofErr w:type="spellStart"/>
      <w:r w:rsidRPr="00190876">
        <w:rPr>
          <w:b/>
          <w:bCs/>
        </w:rPr>
        <w:t>Описание</w:t>
      </w:r>
      <w:proofErr w:type="spellEnd"/>
      <w:r w:rsidRPr="00190876">
        <w:rPr>
          <w:b/>
          <w:bCs/>
        </w:rPr>
        <w:t xml:space="preserve"> </w:t>
      </w:r>
      <w:proofErr w:type="spellStart"/>
      <w:r w:rsidRPr="00190876">
        <w:rPr>
          <w:b/>
          <w:bCs/>
        </w:rPr>
        <w:t>проблемы</w:t>
      </w:r>
      <w:proofErr w:type="spellEnd"/>
    </w:p>
    <w:p w14:paraId="0F9C9555" w14:textId="77777777" w:rsidR="00190876" w:rsidRPr="00190876" w:rsidRDefault="00190876" w:rsidP="00190876">
      <w:pPr>
        <w:spacing w:after="160" w:line="312" w:lineRule="auto"/>
        <w:rPr>
          <w:lang w:val="ru-RU"/>
        </w:rPr>
      </w:pPr>
      <w:r w:rsidRPr="00190876">
        <w:rPr>
          <w:lang w:val="ru-RU"/>
        </w:rPr>
        <w:t>На сегодняшний день многие небольшие танцевальные студии используют для организации своей деятельности различные таблицы, блокноты, мессенджеры и социальные сети. Информация о клиентах может храниться в одном месте, расписание — в другом, а данные об оплатах — в третьем. Такой подход часто приводит к возникновению организационных трудностей.</w:t>
      </w:r>
    </w:p>
    <w:p w14:paraId="05199CF9" w14:textId="77777777" w:rsidR="00190876" w:rsidRPr="00190876" w:rsidRDefault="00190876" w:rsidP="00190876">
      <w:pPr>
        <w:spacing w:after="160" w:line="312" w:lineRule="auto"/>
        <w:rPr>
          <w:lang w:val="ru-RU"/>
        </w:rPr>
      </w:pPr>
      <w:r w:rsidRPr="00190876">
        <w:rPr>
          <w:lang w:val="ru-RU"/>
        </w:rPr>
        <w:t>Например, администратор может случайно забыть внести клиента в список группы или не заметить, что срок действия абонемента уже закончился. Иногда возникают ситуации, когда клиент не получает информацию об отмене или переносе занятия, потому что уведомление было отправлено не всем участникам группы. Кроме того, при большом количестве учеников становится трудно быстро найти нужную информацию о посещениях или платежах.</w:t>
      </w:r>
    </w:p>
    <w:p w14:paraId="42A7ADAF" w14:textId="77777777" w:rsidR="00190876" w:rsidRPr="00190876" w:rsidRDefault="00190876" w:rsidP="00190876">
      <w:pPr>
        <w:spacing w:after="160" w:line="312" w:lineRule="auto"/>
        <w:rPr>
          <w:lang w:val="ru-RU"/>
        </w:rPr>
      </w:pPr>
      <w:r w:rsidRPr="00190876">
        <w:rPr>
          <w:lang w:val="ru-RU"/>
        </w:rPr>
        <w:t>Особенно заметны такие проблемы в периоды высокой нагрузки, когда одновременно проводится большое количество занятий и увеличивается поток новых клиентов. В этих условиях сотрудники вынуждены тратить значительную часть рабочего времени на выполнение рутинных операций, которые могли бы выполняться автоматически.</w:t>
      </w:r>
    </w:p>
    <w:p w14:paraId="35BEF960" w14:textId="77777777" w:rsidR="00190876" w:rsidRPr="00190876" w:rsidRDefault="00190876" w:rsidP="00190876">
      <w:pPr>
        <w:spacing w:after="160" w:line="312" w:lineRule="auto"/>
        <w:rPr>
          <w:lang w:val="ru-RU"/>
        </w:rPr>
      </w:pPr>
      <w:r w:rsidRPr="00190876">
        <w:rPr>
          <w:lang w:val="ru-RU"/>
        </w:rPr>
        <w:t>Таким образом, основная проблема заключается в отсутствии единой системы, которая позволяла бы централизованно управлять всеми процессами танцевальной студии.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8"/>
        <w:gridCol w:w="4741"/>
      </w:tblGrid>
      <w:tr w:rsidR="00190876" w:rsidRPr="00190876" w14:paraId="198ADCE7" w14:textId="77777777" w:rsidTr="00190876">
        <w:trPr>
          <w:tblCellSpacing w:w="15" w:type="dxa"/>
        </w:trPr>
        <w:tc>
          <w:tcPr>
            <w:tcW w:w="0" w:type="auto"/>
            <w:vAlign w:val="center"/>
            <w:hideMark/>
          </w:tcPr>
          <w:p w14:paraId="7A71B9CE" w14:textId="77777777" w:rsidR="00190876" w:rsidRPr="00190876" w:rsidRDefault="00190876" w:rsidP="00190876">
            <w:pPr>
              <w:spacing w:after="160" w:line="312" w:lineRule="auto"/>
              <w:rPr>
                <w:b/>
                <w:bCs/>
              </w:rPr>
            </w:pPr>
            <w:proofErr w:type="spellStart"/>
            <w:r w:rsidRPr="00190876">
              <w:rPr>
                <w:b/>
                <w:bCs/>
              </w:rPr>
              <w:t>Проблема</w:t>
            </w:r>
            <w:proofErr w:type="spellEnd"/>
          </w:p>
        </w:tc>
        <w:tc>
          <w:tcPr>
            <w:tcW w:w="0" w:type="auto"/>
            <w:vAlign w:val="center"/>
            <w:hideMark/>
          </w:tcPr>
          <w:p w14:paraId="77F1FD2F" w14:textId="77777777" w:rsidR="00190876" w:rsidRPr="00190876" w:rsidRDefault="00190876" w:rsidP="00190876">
            <w:pPr>
              <w:spacing w:after="160" w:line="312" w:lineRule="auto"/>
              <w:rPr>
                <w:b/>
                <w:bCs/>
              </w:rPr>
            </w:pPr>
            <w:proofErr w:type="spellStart"/>
            <w:r w:rsidRPr="00190876">
              <w:rPr>
                <w:b/>
                <w:bCs/>
              </w:rPr>
              <w:t>Последствие</w:t>
            </w:r>
            <w:proofErr w:type="spellEnd"/>
          </w:p>
        </w:tc>
      </w:tr>
      <w:tr w:rsidR="00190876" w:rsidRPr="00190876" w14:paraId="788523C3" w14:textId="77777777" w:rsidTr="00190876">
        <w:trPr>
          <w:tblCellSpacing w:w="15" w:type="dxa"/>
        </w:trPr>
        <w:tc>
          <w:tcPr>
            <w:tcW w:w="0" w:type="auto"/>
            <w:vAlign w:val="center"/>
            <w:hideMark/>
          </w:tcPr>
          <w:p w14:paraId="7F4941E3" w14:textId="77777777" w:rsidR="00190876" w:rsidRPr="00190876" w:rsidRDefault="00190876" w:rsidP="00190876">
            <w:pPr>
              <w:spacing w:after="160" w:line="312" w:lineRule="auto"/>
              <w:rPr>
                <w:lang w:val="ru-RU"/>
              </w:rPr>
            </w:pPr>
            <w:r w:rsidRPr="00190876">
              <w:rPr>
                <w:lang w:val="ru-RU"/>
              </w:rPr>
              <w:t>Хранение информации в разных источниках</w:t>
            </w:r>
          </w:p>
        </w:tc>
        <w:tc>
          <w:tcPr>
            <w:tcW w:w="0" w:type="auto"/>
            <w:vAlign w:val="center"/>
            <w:hideMark/>
          </w:tcPr>
          <w:p w14:paraId="3871959B" w14:textId="77777777" w:rsidR="00190876" w:rsidRPr="00190876" w:rsidRDefault="00190876" w:rsidP="00190876">
            <w:pPr>
              <w:spacing w:after="160" w:line="312" w:lineRule="auto"/>
              <w:rPr>
                <w:lang w:val="ru-RU"/>
              </w:rPr>
            </w:pPr>
            <w:r w:rsidRPr="00190876">
              <w:rPr>
                <w:lang w:val="ru-RU"/>
              </w:rPr>
              <w:t>Потеря данных и ошибки при работе</w:t>
            </w:r>
          </w:p>
        </w:tc>
      </w:tr>
      <w:tr w:rsidR="00190876" w:rsidRPr="00190876" w14:paraId="5B7C060A" w14:textId="77777777" w:rsidTr="00190876">
        <w:trPr>
          <w:tblCellSpacing w:w="15" w:type="dxa"/>
        </w:trPr>
        <w:tc>
          <w:tcPr>
            <w:tcW w:w="0" w:type="auto"/>
            <w:vAlign w:val="center"/>
            <w:hideMark/>
          </w:tcPr>
          <w:p w14:paraId="26B9E27B" w14:textId="77777777" w:rsidR="00190876" w:rsidRPr="00190876" w:rsidRDefault="00190876" w:rsidP="00190876">
            <w:pPr>
              <w:spacing w:after="160" w:line="312" w:lineRule="auto"/>
            </w:pPr>
            <w:proofErr w:type="spellStart"/>
            <w:r w:rsidRPr="00190876">
              <w:t>Ручная</w:t>
            </w:r>
            <w:proofErr w:type="spellEnd"/>
            <w:r w:rsidRPr="00190876">
              <w:t xml:space="preserve"> </w:t>
            </w:r>
            <w:proofErr w:type="spellStart"/>
            <w:r w:rsidRPr="00190876">
              <w:t>запись</w:t>
            </w:r>
            <w:proofErr w:type="spellEnd"/>
            <w:r w:rsidRPr="00190876">
              <w:t xml:space="preserve"> </w:t>
            </w:r>
            <w:proofErr w:type="spellStart"/>
            <w:r w:rsidRPr="00190876">
              <w:t>клиентов</w:t>
            </w:r>
            <w:proofErr w:type="spellEnd"/>
          </w:p>
        </w:tc>
        <w:tc>
          <w:tcPr>
            <w:tcW w:w="0" w:type="auto"/>
            <w:vAlign w:val="center"/>
            <w:hideMark/>
          </w:tcPr>
          <w:p w14:paraId="44325F3A" w14:textId="77777777" w:rsidR="00190876" w:rsidRPr="00190876" w:rsidRDefault="00190876" w:rsidP="00190876">
            <w:pPr>
              <w:spacing w:after="160" w:line="312" w:lineRule="auto"/>
            </w:pPr>
            <w:proofErr w:type="spellStart"/>
            <w:r w:rsidRPr="00190876">
              <w:t>Увеличение</w:t>
            </w:r>
            <w:proofErr w:type="spellEnd"/>
            <w:r w:rsidRPr="00190876">
              <w:t xml:space="preserve"> </w:t>
            </w:r>
            <w:proofErr w:type="spellStart"/>
            <w:r w:rsidRPr="00190876">
              <w:t>времени</w:t>
            </w:r>
            <w:proofErr w:type="spellEnd"/>
            <w:r w:rsidRPr="00190876">
              <w:t xml:space="preserve"> </w:t>
            </w:r>
            <w:proofErr w:type="spellStart"/>
            <w:r w:rsidRPr="00190876">
              <w:t>обработки</w:t>
            </w:r>
            <w:proofErr w:type="spellEnd"/>
            <w:r w:rsidRPr="00190876">
              <w:t xml:space="preserve"> </w:t>
            </w:r>
            <w:proofErr w:type="spellStart"/>
            <w:r w:rsidRPr="00190876">
              <w:t>заявок</w:t>
            </w:r>
            <w:proofErr w:type="spellEnd"/>
          </w:p>
        </w:tc>
      </w:tr>
      <w:tr w:rsidR="00190876" w:rsidRPr="00190876" w14:paraId="1335A3DD" w14:textId="77777777" w:rsidTr="00190876">
        <w:trPr>
          <w:tblCellSpacing w:w="15" w:type="dxa"/>
        </w:trPr>
        <w:tc>
          <w:tcPr>
            <w:tcW w:w="0" w:type="auto"/>
            <w:vAlign w:val="center"/>
            <w:hideMark/>
          </w:tcPr>
          <w:p w14:paraId="4000A2E5" w14:textId="77777777" w:rsidR="00190876" w:rsidRPr="00190876" w:rsidRDefault="00190876" w:rsidP="00190876">
            <w:pPr>
              <w:spacing w:after="160" w:line="312" w:lineRule="auto"/>
            </w:pPr>
            <w:proofErr w:type="spellStart"/>
            <w:r w:rsidRPr="00190876">
              <w:lastRenderedPageBreak/>
              <w:t>Отсутствие</w:t>
            </w:r>
            <w:proofErr w:type="spellEnd"/>
            <w:r w:rsidRPr="00190876">
              <w:t xml:space="preserve"> </w:t>
            </w:r>
            <w:proofErr w:type="spellStart"/>
            <w:r w:rsidRPr="00190876">
              <w:t>единого</w:t>
            </w:r>
            <w:proofErr w:type="spellEnd"/>
            <w:r w:rsidRPr="00190876">
              <w:t xml:space="preserve"> </w:t>
            </w:r>
            <w:proofErr w:type="spellStart"/>
            <w:r w:rsidRPr="00190876">
              <w:t>расписания</w:t>
            </w:r>
            <w:proofErr w:type="spellEnd"/>
          </w:p>
        </w:tc>
        <w:tc>
          <w:tcPr>
            <w:tcW w:w="0" w:type="auto"/>
            <w:vAlign w:val="center"/>
            <w:hideMark/>
          </w:tcPr>
          <w:p w14:paraId="73760F4B" w14:textId="77777777" w:rsidR="00190876" w:rsidRPr="00190876" w:rsidRDefault="00190876" w:rsidP="00190876">
            <w:pPr>
              <w:spacing w:after="160" w:line="312" w:lineRule="auto"/>
            </w:pPr>
            <w:proofErr w:type="spellStart"/>
            <w:r w:rsidRPr="00190876">
              <w:t>Возможность</w:t>
            </w:r>
            <w:proofErr w:type="spellEnd"/>
            <w:r w:rsidRPr="00190876">
              <w:t xml:space="preserve"> </w:t>
            </w:r>
            <w:proofErr w:type="spellStart"/>
            <w:r w:rsidRPr="00190876">
              <w:t>возникновения</w:t>
            </w:r>
            <w:proofErr w:type="spellEnd"/>
            <w:r w:rsidRPr="00190876">
              <w:t xml:space="preserve"> </w:t>
            </w:r>
            <w:proofErr w:type="spellStart"/>
            <w:r w:rsidRPr="00190876">
              <w:t>путаницы</w:t>
            </w:r>
            <w:proofErr w:type="spellEnd"/>
          </w:p>
        </w:tc>
      </w:tr>
      <w:tr w:rsidR="00190876" w:rsidRPr="00190876" w14:paraId="3F0E4DAC" w14:textId="77777777" w:rsidTr="00190876">
        <w:trPr>
          <w:tblCellSpacing w:w="15" w:type="dxa"/>
        </w:trPr>
        <w:tc>
          <w:tcPr>
            <w:tcW w:w="0" w:type="auto"/>
            <w:vAlign w:val="center"/>
            <w:hideMark/>
          </w:tcPr>
          <w:p w14:paraId="0BDC1341" w14:textId="77777777" w:rsidR="00190876" w:rsidRPr="00190876" w:rsidRDefault="00190876" w:rsidP="00190876">
            <w:pPr>
              <w:spacing w:after="160" w:line="312" w:lineRule="auto"/>
            </w:pPr>
            <w:proofErr w:type="spellStart"/>
            <w:r w:rsidRPr="00190876">
              <w:t>Ручной</w:t>
            </w:r>
            <w:proofErr w:type="spellEnd"/>
            <w:r w:rsidRPr="00190876">
              <w:t xml:space="preserve"> </w:t>
            </w:r>
            <w:proofErr w:type="spellStart"/>
            <w:r w:rsidRPr="00190876">
              <w:t>контроль</w:t>
            </w:r>
            <w:proofErr w:type="spellEnd"/>
            <w:r w:rsidRPr="00190876">
              <w:t xml:space="preserve"> </w:t>
            </w:r>
            <w:proofErr w:type="spellStart"/>
            <w:r w:rsidRPr="00190876">
              <w:t>оплат</w:t>
            </w:r>
            <w:proofErr w:type="spellEnd"/>
          </w:p>
        </w:tc>
        <w:tc>
          <w:tcPr>
            <w:tcW w:w="0" w:type="auto"/>
            <w:vAlign w:val="center"/>
            <w:hideMark/>
          </w:tcPr>
          <w:p w14:paraId="14DB6069" w14:textId="77777777" w:rsidR="00190876" w:rsidRPr="00190876" w:rsidRDefault="00190876" w:rsidP="00190876">
            <w:pPr>
              <w:spacing w:after="160" w:line="312" w:lineRule="auto"/>
            </w:pPr>
            <w:proofErr w:type="spellStart"/>
            <w:r w:rsidRPr="00190876">
              <w:t>Сложность</w:t>
            </w:r>
            <w:proofErr w:type="spellEnd"/>
            <w:r w:rsidRPr="00190876">
              <w:t xml:space="preserve"> </w:t>
            </w:r>
            <w:proofErr w:type="spellStart"/>
            <w:r w:rsidRPr="00190876">
              <w:t>отслеживания</w:t>
            </w:r>
            <w:proofErr w:type="spellEnd"/>
            <w:r w:rsidRPr="00190876">
              <w:t xml:space="preserve"> </w:t>
            </w:r>
            <w:proofErr w:type="spellStart"/>
            <w:r w:rsidRPr="00190876">
              <w:t>задолженностей</w:t>
            </w:r>
            <w:proofErr w:type="spellEnd"/>
          </w:p>
        </w:tc>
      </w:tr>
      <w:tr w:rsidR="00190876" w:rsidRPr="00190876" w14:paraId="7DF5DC6E" w14:textId="77777777" w:rsidTr="00190876">
        <w:trPr>
          <w:tblCellSpacing w:w="15" w:type="dxa"/>
        </w:trPr>
        <w:tc>
          <w:tcPr>
            <w:tcW w:w="0" w:type="auto"/>
            <w:vAlign w:val="center"/>
            <w:hideMark/>
          </w:tcPr>
          <w:p w14:paraId="22C69BCC" w14:textId="77777777" w:rsidR="00190876" w:rsidRPr="00190876" w:rsidRDefault="00190876" w:rsidP="00190876">
            <w:pPr>
              <w:spacing w:after="160" w:line="312" w:lineRule="auto"/>
            </w:pPr>
            <w:proofErr w:type="spellStart"/>
            <w:r w:rsidRPr="00190876">
              <w:t>Отсутствие</w:t>
            </w:r>
            <w:proofErr w:type="spellEnd"/>
            <w:r w:rsidRPr="00190876">
              <w:t xml:space="preserve"> </w:t>
            </w:r>
            <w:proofErr w:type="spellStart"/>
            <w:r w:rsidRPr="00190876">
              <w:t>автоматических</w:t>
            </w:r>
            <w:proofErr w:type="spellEnd"/>
            <w:r w:rsidRPr="00190876">
              <w:t xml:space="preserve"> </w:t>
            </w:r>
            <w:proofErr w:type="spellStart"/>
            <w:r w:rsidRPr="00190876">
              <w:t>уведомлений</w:t>
            </w:r>
            <w:proofErr w:type="spellEnd"/>
          </w:p>
        </w:tc>
        <w:tc>
          <w:tcPr>
            <w:tcW w:w="0" w:type="auto"/>
            <w:vAlign w:val="center"/>
            <w:hideMark/>
          </w:tcPr>
          <w:p w14:paraId="3853B28F" w14:textId="77777777" w:rsidR="00190876" w:rsidRPr="00190876" w:rsidRDefault="00190876" w:rsidP="00190876">
            <w:pPr>
              <w:spacing w:after="160" w:line="312" w:lineRule="auto"/>
            </w:pPr>
            <w:proofErr w:type="spellStart"/>
            <w:r w:rsidRPr="00190876">
              <w:t>Клиенты</w:t>
            </w:r>
            <w:proofErr w:type="spellEnd"/>
            <w:r w:rsidRPr="00190876">
              <w:t xml:space="preserve"> </w:t>
            </w:r>
            <w:proofErr w:type="spellStart"/>
            <w:r w:rsidRPr="00190876">
              <w:t>могут</w:t>
            </w:r>
            <w:proofErr w:type="spellEnd"/>
            <w:r w:rsidRPr="00190876">
              <w:t xml:space="preserve"> </w:t>
            </w:r>
            <w:proofErr w:type="spellStart"/>
            <w:r w:rsidRPr="00190876">
              <w:t>пропустить</w:t>
            </w:r>
            <w:proofErr w:type="spellEnd"/>
            <w:r w:rsidRPr="00190876">
              <w:t xml:space="preserve"> </w:t>
            </w:r>
            <w:proofErr w:type="spellStart"/>
            <w:r w:rsidRPr="00190876">
              <w:t>занятия</w:t>
            </w:r>
            <w:proofErr w:type="spellEnd"/>
          </w:p>
        </w:tc>
      </w:tr>
      <w:tr w:rsidR="00190876" w:rsidRPr="00190876" w14:paraId="066C5AA2" w14:textId="77777777" w:rsidTr="00190876">
        <w:trPr>
          <w:tblCellSpacing w:w="15" w:type="dxa"/>
        </w:trPr>
        <w:tc>
          <w:tcPr>
            <w:tcW w:w="0" w:type="auto"/>
            <w:vAlign w:val="center"/>
            <w:hideMark/>
          </w:tcPr>
          <w:p w14:paraId="5C1668E9" w14:textId="77777777" w:rsidR="00190876" w:rsidRPr="00190876" w:rsidRDefault="00190876" w:rsidP="00190876">
            <w:pPr>
              <w:spacing w:after="160" w:line="312" w:lineRule="auto"/>
            </w:pPr>
            <w:proofErr w:type="spellStart"/>
            <w:r w:rsidRPr="00190876">
              <w:t>Ручной</w:t>
            </w:r>
            <w:proofErr w:type="spellEnd"/>
            <w:r w:rsidRPr="00190876">
              <w:t xml:space="preserve"> </w:t>
            </w:r>
            <w:proofErr w:type="spellStart"/>
            <w:r w:rsidRPr="00190876">
              <w:t>учет</w:t>
            </w:r>
            <w:proofErr w:type="spellEnd"/>
            <w:r w:rsidRPr="00190876">
              <w:t xml:space="preserve"> </w:t>
            </w:r>
            <w:proofErr w:type="spellStart"/>
            <w:r w:rsidRPr="00190876">
              <w:t>посещаемости</w:t>
            </w:r>
            <w:proofErr w:type="spellEnd"/>
          </w:p>
        </w:tc>
        <w:tc>
          <w:tcPr>
            <w:tcW w:w="0" w:type="auto"/>
            <w:vAlign w:val="center"/>
            <w:hideMark/>
          </w:tcPr>
          <w:p w14:paraId="62C3A3B6" w14:textId="77777777" w:rsidR="00190876" w:rsidRPr="00190876" w:rsidRDefault="00190876" w:rsidP="00190876">
            <w:pPr>
              <w:spacing w:after="160" w:line="312" w:lineRule="auto"/>
            </w:pPr>
            <w:proofErr w:type="spellStart"/>
            <w:r w:rsidRPr="00190876">
              <w:t>Дополнительная</w:t>
            </w:r>
            <w:proofErr w:type="spellEnd"/>
            <w:r w:rsidRPr="00190876">
              <w:t xml:space="preserve"> </w:t>
            </w:r>
            <w:proofErr w:type="spellStart"/>
            <w:r w:rsidRPr="00190876">
              <w:t>нагрузка</w:t>
            </w:r>
            <w:proofErr w:type="spellEnd"/>
            <w:r w:rsidRPr="00190876">
              <w:t xml:space="preserve"> </w:t>
            </w:r>
            <w:proofErr w:type="spellStart"/>
            <w:r w:rsidRPr="00190876">
              <w:t>на</w:t>
            </w:r>
            <w:proofErr w:type="spellEnd"/>
            <w:r w:rsidRPr="00190876">
              <w:t xml:space="preserve"> </w:t>
            </w:r>
            <w:proofErr w:type="spellStart"/>
            <w:r w:rsidRPr="00190876">
              <w:t>сотрудников</w:t>
            </w:r>
            <w:proofErr w:type="spellEnd"/>
          </w:p>
        </w:tc>
      </w:tr>
    </w:tbl>
    <w:p w14:paraId="05DDA058" w14:textId="77777777" w:rsidR="00190876" w:rsidRDefault="00190876" w:rsidP="00190876">
      <w:pPr>
        <w:spacing w:after="160" w:line="312" w:lineRule="auto"/>
        <w:rPr>
          <w:b/>
          <w:bCs/>
          <w:lang w:val="ru-RU"/>
        </w:rPr>
      </w:pPr>
    </w:p>
    <w:p w14:paraId="225CF8E2" w14:textId="77777777" w:rsidR="00190876" w:rsidRPr="00190876" w:rsidRDefault="00190876" w:rsidP="00190876">
      <w:pPr>
        <w:spacing w:after="160" w:line="312" w:lineRule="auto"/>
        <w:rPr>
          <w:b/>
          <w:bCs/>
        </w:rPr>
      </w:pPr>
      <w:proofErr w:type="spellStart"/>
      <w:r w:rsidRPr="00190876">
        <w:rPr>
          <w:b/>
          <w:bCs/>
        </w:rPr>
        <w:t>Пользователи</w:t>
      </w:r>
      <w:proofErr w:type="spellEnd"/>
      <w:r w:rsidRPr="00190876">
        <w:rPr>
          <w:b/>
          <w:bCs/>
        </w:rPr>
        <w:t xml:space="preserve"> </w:t>
      </w:r>
      <w:proofErr w:type="spellStart"/>
      <w:r w:rsidRPr="00190876">
        <w:rPr>
          <w:b/>
          <w:bCs/>
        </w:rPr>
        <w:t>системы</w:t>
      </w:r>
      <w:proofErr w:type="spellEnd"/>
    </w:p>
    <w:p w14:paraId="63C4B052" w14:textId="77777777" w:rsidR="00190876" w:rsidRPr="00190876" w:rsidRDefault="00190876" w:rsidP="00190876">
      <w:pPr>
        <w:spacing w:after="160" w:line="312" w:lineRule="auto"/>
        <w:rPr>
          <w:lang w:val="ru-RU"/>
        </w:rPr>
      </w:pPr>
      <w:r w:rsidRPr="00190876">
        <w:rPr>
          <w:lang w:val="ru-RU"/>
        </w:rPr>
        <w:t>Разрабатываемая система ориентирована на несколько категорий пользователей, каждая из которых имеет собственные задачи и потребности.</w:t>
      </w:r>
    </w:p>
    <w:p w14:paraId="0BAD18CD" w14:textId="77777777" w:rsidR="00190876" w:rsidRPr="00190876" w:rsidRDefault="00190876" w:rsidP="00190876">
      <w:pPr>
        <w:spacing w:after="160" w:line="312" w:lineRule="auto"/>
        <w:rPr>
          <w:lang w:val="ru-RU"/>
        </w:rPr>
      </w:pPr>
      <w:r w:rsidRPr="00190876">
        <w:rPr>
          <w:lang w:val="ru-RU"/>
        </w:rPr>
        <w:t>Основными пользователями системы являются клиенты студии. Для них наиболее важно быстро находить информацию о расписании занятий, записываться в группы и получать уведомления об изменениях.</w:t>
      </w:r>
    </w:p>
    <w:p w14:paraId="0A9D303D" w14:textId="77777777" w:rsidR="00190876" w:rsidRPr="00190876" w:rsidRDefault="00190876" w:rsidP="00190876">
      <w:pPr>
        <w:spacing w:after="160" w:line="312" w:lineRule="auto"/>
        <w:rPr>
          <w:lang w:val="ru-RU"/>
        </w:rPr>
      </w:pPr>
      <w:r w:rsidRPr="00190876">
        <w:rPr>
          <w:lang w:val="ru-RU"/>
        </w:rPr>
        <w:t>Второй категорией пользователей являются преподаватели. Они должны иметь возможность просматривать свое расписание, видеть состав групп и фиксировать посещаемость учеников.</w:t>
      </w:r>
    </w:p>
    <w:p w14:paraId="4B505DBD" w14:textId="77777777" w:rsidR="00190876" w:rsidRPr="00190876" w:rsidRDefault="00190876" w:rsidP="00190876">
      <w:pPr>
        <w:spacing w:after="160" w:line="312" w:lineRule="auto"/>
        <w:rPr>
          <w:lang w:val="ru-RU"/>
        </w:rPr>
      </w:pPr>
      <w:r w:rsidRPr="00190876">
        <w:rPr>
          <w:lang w:val="ru-RU"/>
        </w:rPr>
        <w:t>Третьей категорией пользователей является администратор студии. Именно он выполняет основную работу по управлению клиентской базой, расписанием занятий и финансовым учетом.</w:t>
      </w:r>
    </w:p>
    <w:p w14:paraId="652903BC" w14:textId="77777777" w:rsidR="00190876" w:rsidRPr="00190876" w:rsidRDefault="00190876" w:rsidP="00190876">
      <w:pPr>
        <w:spacing w:after="160" w:line="312" w:lineRule="auto"/>
        <w:rPr>
          <w:b/>
          <w:bCs/>
          <w:lang w:val="ru-RU"/>
        </w:rPr>
      </w:pPr>
      <w:r w:rsidRPr="00190876">
        <w:rPr>
          <w:b/>
          <w:bCs/>
          <w:lang w:val="ru-RU"/>
        </w:rPr>
        <w:t>Необходимые функции системы</w:t>
      </w:r>
    </w:p>
    <w:p w14:paraId="71812899" w14:textId="77777777" w:rsidR="00190876" w:rsidRPr="00190876" w:rsidRDefault="00190876" w:rsidP="00190876">
      <w:pPr>
        <w:spacing w:after="160" w:line="312" w:lineRule="auto"/>
        <w:rPr>
          <w:lang w:val="ru-RU"/>
        </w:rPr>
      </w:pPr>
      <w:r w:rsidRPr="00190876">
        <w:rPr>
          <w:lang w:val="ru-RU"/>
        </w:rPr>
        <w:t>Для эффективного решения поставленных задач система должна обладать рядом функций.</w:t>
      </w:r>
    </w:p>
    <w:p w14:paraId="02FF659B" w14:textId="77777777" w:rsidR="00190876" w:rsidRPr="00190876" w:rsidRDefault="00190876" w:rsidP="00190876">
      <w:pPr>
        <w:spacing w:after="160" w:line="312" w:lineRule="auto"/>
      </w:pPr>
      <w:proofErr w:type="spellStart"/>
      <w:r w:rsidRPr="00190876">
        <w:t>Для</w:t>
      </w:r>
      <w:proofErr w:type="spellEnd"/>
      <w:r w:rsidRPr="00190876">
        <w:t xml:space="preserve"> </w:t>
      </w:r>
      <w:proofErr w:type="spellStart"/>
      <w:r w:rsidRPr="00190876">
        <w:t>клиентов</w:t>
      </w:r>
      <w:proofErr w:type="spellEnd"/>
      <w:r w:rsidRPr="00190876">
        <w:t xml:space="preserve"> </w:t>
      </w:r>
      <w:proofErr w:type="spellStart"/>
      <w:r w:rsidRPr="00190876">
        <w:t>необходимо</w:t>
      </w:r>
      <w:proofErr w:type="spellEnd"/>
      <w:r w:rsidRPr="00190876">
        <w:t xml:space="preserve"> </w:t>
      </w:r>
      <w:proofErr w:type="spellStart"/>
      <w:r w:rsidRPr="00190876">
        <w:t>предусмотреть</w:t>
      </w:r>
      <w:proofErr w:type="spellEnd"/>
      <w:r w:rsidRPr="00190876">
        <w:t>:</w:t>
      </w:r>
    </w:p>
    <w:p w14:paraId="1AE98DB4" w14:textId="77777777" w:rsidR="00190876" w:rsidRPr="00190876" w:rsidRDefault="00190876" w:rsidP="00190876">
      <w:pPr>
        <w:numPr>
          <w:ilvl w:val="0"/>
          <w:numId w:val="10"/>
        </w:numPr>
        <w:spacing w:after="160" w:line="312" w:lineRule="auto"/>
      </w:pPr>
      <w:proofErr w:type="spellStart"/>
      <w:r w:rsidRPr="00190876">
        <w:t>регистрацию</w:t>
      </w:r>
      <w:proofErr w:type="spellEnd"/>
      <w:r w:rsidRPr="00190876">
        <w:t xml:space="preserve"> и </w:t>
      </w:r>
      <w:proofErr w:type="spellStart"/>
      <w:r w:rsidRPr="00190876">
        <w:t>авторизацию</w:t>
      </w:r>
      <w:proofErr w:type="spellEnd"/>
      <w:r w:rsidRPr="00190876">
        <w:t>;</w:t>
      </w:r>
    </w:p>
    <w:p w14:paraId="0CEDF42F" w14:textId="77777777" w:rsidR="00190876" w:rsidRPr="00190876" w:rsidRDefault="00190876" w:rsidP="00190876">
      <w:pPr>
        <w:numPr>
          <w:ilvl w:val="0"/>
          <w:numId w:val="10"/>
        </w:numPr>
        <w:spacing w:after="160" w:line="312" w:lineRule="auto"/>
      </w:pPr>
      <w:proofErr w:type="spellStart"/>
      <w:r w:rsidRPr="00190876">
        <w:lastRenderedPageBreak/>
        <w:t>просмотр</w:t>
      </w:r>
      <w:proofErr w:type="spellEnd"/>
      <w:r w:rsidRPr="00190876">
        <w:t xml:space="preserve"> </w:t>
      </w:r>
      <w:proofErr w:type="spellStart"/>
      <w:r w:rsidRPr="00190876">
        <w:t>расписания</w:t>
      </w:r>
      <w:proofErr w:type="spellEnd"/>
      <w:r w:rsidRPr="00190876">
        <w:t>;</w:t>
      </w:r>
    </w:p>
    <w:p w14:paraId="1FBD65A0" w14:textId="77777777" w:rsidR="00190876" w:rsidRPr="00190876" w:rsidRDefault="00190876" w:rsidP="00190876">
      <w:pPr>
        <w:numPr>
          <w:ilvl w:val="0"/>
          <w:numId w:val="10"/>
        </w:numPr>
        <w:spacing w:after="160" w:line="312" w:lineRule="auto"/>
      </w:pPr>
      <w:proofErr w:type="spellStart"/>
      <w:r w:rsidRPr="00190876">
        <w:t>запись</w:t>
      </w:r>
      <w:proofErr w:type="spellEnd"/>
      <w:r w:rsidRPr="00190876">
        <w:t xml:space="preserve"> </w:t>
      </w:r>
      <w:proofErr w:type="spellStart"/>
      <w:r w:rsidRPr="00190876">
        <w:t>на</w:t>
      </w:r>
      <w:proofErr w:type="spellEnd"/>
      <w:r w:rsidRPr="00190876">
        <w:t xml:space="preserve"> </w:t>
      </w:r>
      <w:proofErr w:type="spellStart"/>
      <w:r w:rsidRPr="00190876">
        <w:t>занятия</w:t>
      </w:r>
      <w:proofErr w:type="spellEnd"/>
      <w:r w:rsidRPr="00190876">
        <w:t>;</w:t>
      </w:r>
    </w:p>
    <w:p w14:paraId="3FF06798" w14:textId="77777777" w:rsidR="00190876" w:rsidRPr="00190876" w:rsidRDefault="00190876" w:rsidP="00190876">
      <w:pPr>
        <w:numPr>
          <w:ilvl w:val="0"/>
          <w:numId w:val="10"/>
        </w:numPr>
        <w:spacing w:after="160" w:line="312" w:lineRule="auto"/>
      </w:pPr>
      <w:proofErr w:type="spellStart"/>
      <w:r w:rsidRPr="00190876">
        <w:t>просмотр</w:t>
      </w:r>
      <w:proofErr w:type="spellEnd"/>
      <w:r w:rsidRPr="00190876">
        <w:t xml:space="preserve"> </w:t>
      </w:r>
      <w:proofErr w:type="spellStart"/>
      <w:r w:rsidRPr="00190876">
        <w:t>информации</w:t>
      </w:r>
      <w:proofErr w:type="spellEnd"/>
      <w:r w:rsidRPr="00190876">
        <w:t xml:space="preserve"> </w:t>
      </w:r>
      <w:proofErr w:type="spellStart"/>
      <w:r w:rsidRPr="00190876">
        <w:t>об</w:t>
      </w:r>
      <w:proofErr w:type="spellEnd"/>
      <w:r w:rsidRPr="00190876">
        <w:t xml:space="preserve"> </w:t>
      </w:r>
      <w:proofErr w:type="spellStart"/>
      <w:r w:rsidRPr="00190876">
        <w:t>оплатах</w:t>
      </w:r>
      <w:proofErr w:type="spellEnd"/>
      <w:r w:rsidRPr="00190876">
        <w:t>;</w:t>
      </w:r>
    </w:p>
    <w:p w14:paraId="04C2FC1A" w14:textId="77777777" w:rsidR="00190876" w:rsidRPr="00190876" w:rsidRDefault="00190876" w:rsidP="00190876">
      <w:pPr>
        <w:numPr>
          <w:ilvl w:val="0"/>
          <w:numId w:val="10"/>
        </w:numPr>
        <w:spacing w:after="160" w:line="312" w:lineRule="auto"/>
      </w:pPr>
      <w:proofErr w:type="spellStart"/>
      <w:r w:rsidRPr="00190876">
        <w:t>получение</w:t>
      </w:r>
      <w:proofErr w:type="spellEnd"/>
      <w:r w:rsidRPr="00190876">
        <w:t xml:space="preserve"> </w:t>
      </w:r>
      <w:proofErr w:type="spellStart"/>
      <w:r w:rsidRPr="00190876">
        <w:t>уведомлений</w:t>
      </w:r>
      <w:proofErr w:type="spellEnd"/>
      <w:r w:rsidRPr="00190876">
        <w:t>.</w:t>
      </w:r>
    </w:p>
    <w:p w14:paraId="474E28AB" w14:textId="77777777" w:rsidR="00190876" w:rsidRPr="00190876" w:rsidRDefault="00190876" w:rsidP="00190876">
      <w:pPr>
        <w:spacing w:after="160" w:line="312" w:lineRule="auto"/>
      </w:pPr>
      <w:proofErr w:type="spellStart"/>
      <w:r w:rsidRPr="00190876">
        <w:t>Для</w:t>
      </w:r>
      <w:proofErr w:type="spellEnd"/>
      <w:r w:rsidRPr="00190876">
        <w:t xml:space="preserve"> </w:t>
      </w:r>
      <w:proofErr w:type="spellStart"/>
      <w:r w:rsidRPr="00190876">
        <w:t>преподавателей</w:t>
      </w:r>
      <w:proofErr w:type="spellEnd"/>
      <w:r w:rsidRPr="00190876">
        <w:t>:</w:t>
      </w:r>
    </w:p>
    <w:p w14:paraId="1C7AFCF1" w14:textId="77777777" w:rsidR="00190876" w:rsidRPr="00190876" w:rsidRDefault="00190876" w:rsidP="00190876">
      <w:pPr>
        <w:numPr>
          <w:ilvl w:val="0"/>
          <w:numId w:val="11"/>
        </w:numPr>
        <w:spacing w:after="160" w:line="312" w:lineRule="auto"/>
      </w:pPr>
      <w:proofErr w:type="spellStart"/>
      <w:r w:rsidRPr="00190876">
        <w:t>просмотр</w:t>
      </w:r>
      <w:proofErr w:type="spellEnd"/>
      <w:r w:rsidRPr="00190876">
        <w:t xml:space="preserve"> </w:t>
      </w:r>
      <w:proofErr w:type="spellStart"/>
      <w:r w:rsidRPr="00190876">
        <w:t>расписания</w:t>
      </w:r>
      <w:proofErr w:type="spellEnd"/>
      <w:r w:rsidRPr="00190876">
        <w:t xml:space="preserve"> </w:t>
      </w:r>
      <w:proofErr w:type="spellStart"/>
      <w:r w:rsidRPr="00190876">
        <w:t>занятий</w:t>
      </w:r>
      <w:proofErr w:type="spellEnd"/>
      <w:r w:rsidRPr="00190876">
        <w:t>;</w:t>
      </w:r>
    </w:p>
    <w:p w14:paraId="354674B4" w14:textId="77777777" w:rsidR="00190876" w:rsidRPr="00190876" w:rsidRDefault="00190876" w:rsidP="00190876">
      <w:pPr>
        <w:numPr>
          <w:ilvl w:val="0"/>
          <w:numId w:val="11"/>
        </w:numPr>
        <w:spacing w:after="160" w:line="312" w:lineRule="auto"/>
      </w:pPr>
      <w:proofErr w:type="spellStart"/>
      <w:r w:rsidRPr="00190876">
        <w:t>просмотр</w:t>
      </w:r>
      <w:proofErr w:type="spellEnd"/>
      <w:r w:rsidRPr="00190876">
        <w:t xml:space="preserve"> </w:t>
      </w:r>
      <w:proofErr w:type="spellStart"/>
      <w:r w:rsidRPr="00190876">
        <w:t>списка</w:t>
      </w:r>
      <w:proofErr w:type="spellEnd"/>
      <w:r w:rsidRPr="00190876">
        <w:t xml:space="preserve"> </w:t>
      </w:r>
      <w:proofErr w:type="spellStart"/>
      <w:r w:rsidRPr="00190876">
        <w:t>участников</w:t>
      </w:r>
      <w:proofErr w:type="spellEnd"/>
      <w:r w:rsidRPr="00190876">
        <w:t xml:space="preserve"> </w:t>
      </w:r>
      <w:proofErr w:type="spellStart"/>
      <w:r w:rsidRPr="00190876">
        <w:t>группы</w:t>
      </w:r>
      <w:proofErr w:type="spellEnd"/>
      <w:r w:rsidRPr="00190876">
        <w:t>;</w:t>
      </w:r>
    </w:p>
    <w:p w14:paraId="6AF7FE58" w14:textId="77777777" w:rsidR="00190876" w:rsidRPr="00190876" w:rsidRDefault="00190876" w:rsidP="00190876">
      <w:pPr>
        <w:numPr>
          <w:ilvl w:val="0"/>
          <w:numId w:val="11"/>
        </w:numPr>
        <w:spacing w:after="160" w:line="312" w:lineRule="auto"/>
      </w:pPr>
      <w:proofErr w:type="spellStart"/>
      <w:r w:rsidRPr="00190876">
        <w:t>учет</w:t>
      </w:r>
      <w:proofErr w:type="spellEnd"/>
      <w:r w:rsidRPr="00190876">
        <w:t xml:space="preserve"> </w:t>
      </w:r>
      <w:proofErr w:type="spellStart"/>
      <w:r w:rsidRPr="00190876">
        <w:t>посещаемости</w:t>
      </w:r>
      <w:proofErr w:type="spellEnd"/>
      <w:r w:rsidRPr="00190876">
        <w:t>.</w:t>
      </w:r>
    </w:p>
    <w:p w14:paraId="46E577D2" w14:textId="77777777" w:rsidR="00190876" w:rsidRPr="00190876" w:rsidRDefault="00190876" w:rsidP="00190876">
      <w:pPr>
        <w:spacing w:after="160" w:line="312" w:lineRule="auto"/>
      </w:pPr>
      <w:proofErr w:type="spellStart"/>
      <w:r w:rsidRPr="00190876">
        <w:t>Для</w:t>
      </w:r>
      <w:proofErr w:type="spellEnd"/>
      <w:r w:rsidRPr="00190876">
        <w:t xml:space="preserve"> </w:t>
      </w:r>
      <w:proofErr w:type="spellStart"/>
      <w:r w:rsidRPr="00190876">
        <w:t>администратора</w:t>
      </w:r>
      <w:proofErr w:type="spellEnd"/>
      <w:r w:rsidRPr="00190876">
        <w:t>:</w:t>
      </w:r>
    </w:p>
    <w:p w14:paraId="6C3284E2" w14:textId="77777777" w:rsidR="00190876" w:rsidRPr="00190876" w:rsidRDefault="00190876" w:rsidP="00190876">
      <w:pPr>
        <w:numPr>
          <w:ilvl w:val="0"/>
          <w:numId w:val="12"/>
        </w:numPr>
        <w:spacing w:after="160" w:line="312" w:lineRule="auto"/>
      </w:pPr>
      <w:proofErr w:type="spellStart"/>
      <w:r w:rsidRPr="00190876">
        <w:t>создание</w:t>
      </w:r>
      <w:proofErr w:type="spellEnd"/>
      <w:r w:rsidRPr="00190876">
        <w:t xml:space="preserve"> и </w:t>
      </w:r>
      <w:proofErr w:type="spellStart"/>
      <w:r w:rsidRPr="00190876">
        <w:t>редактирование</w:t>
      </w:r>
      <w:proofErr w:type="spellEnd"/>
      <w:r w:rsidRPr="00190876">
        <w:t xml:space="preserve"> </w:t>
      </w:r>
      <w:proofErr w:type="spellStart"/>
      <w:r w:rsidRPr="00190876">
        <w:t>расписания</w:t>
      </w:r>
      <w:proofErr w:type="spellEnd"/>
      <w:r w:rsidRPr="00190876">
        <w:t>;</w:t>
      </w:r>
    </w:p>
    <w:p w14:paraId="6920CAE2" w14:textId="77777777" w:rsidR="00190876" w:rsidRPr="00190876" w:rsidRDefault="00190876" w:rsidP="00190876">
      <w:pPr>
        <w:numPr>
          <w:ilvl w:val="0"/>
          <w:numId w:val="12"/>
        </w:numPr>
        <w:spacing w:after="160" w:line="312" w:lineRule="auto"/>
      </w:pPr>
      <w:proofErr w:type="spellStart"/>
      <w:r w:rsidRPr="00190876">
        <w:t>управление</w:t>
      </w:r>
      <w:proofErr w:type="spellEnd"/>
      <w:r w:rsidRPr="00190876">
        <w:t xml:space="preserve"> </w:t>
      </w:r>
      <w:proofErr w:type="spellStart"/>
      <w:r w:rsidRPr="00190876">
        <w:t>клиентской</w:t>
      </w:r>
      <w:proofErr w:type="spellEnd"/>
      <w:r w:rsidRPr="00190876">
        <w:t xml:space="preserve"> </w:t>
      </w:r>
      <w:proofErr w:type="spellStart"/>
      <w:r w:rsidRPr="00190876">
        <w:t>базой</w:t>
      </w:r>
      <w:proofErr w:type="spellEnd"/>
      <w:r w:rsidRPr="00190876">
        <w:t>;</w:t>
      </w:r>
    </w:p>
    <w:p w14:paraId="2A1438D0" w14:textId="77777777" w:rsidR="00190876" w:rsidRPr="00190876" w:rsidRDefault="00190876" w:rsidP="00190876">
      <w:pPr>
        <w:numPr>
          <w:ilvl w:val="0"/>
          <w:numId w:val="12"/>
        </w:numPr>
        <w:spacing w:after="160" w:line="312" w:lineRule="auto"/>
      </w:pPr>
      <w:proofErr w:type="spellStart"/>
      <w:r w:rsidRPr="00190876">
        <w:t>контроль</w:t>
      </w:r>
      <w:proofErr w:type="spellEnd"/>
      <w:r w:rsidRPr="00190876">
        <w:t xml:space="preserve"> </w:t>
      </w:r>
      <w:proofErr w:type="spellStart"/>
      <w:r w:rsidRPr="00190876">
        <w:t>оплат</w:t>
      </w:r>
      <w:proofErr w:type="spellEnd"/>
      <w:r w:rsidRPr="00190876">
        <w:t>;</w:t>
      </w:r>
    </w:p>
    <w:p w14:paraId="64D44EF0" w14:textId="77777777" w:rsidR="00190876" w:rsidRPr="00190876" w:rsidRDefault="00190876" w:rsidP="00190876">
      <w:pPr>
        <w:numPr>
          <w:ilvl w:val="0"/>
          <w:numId w:val="12"/>
        </w:numPr>
        <w:spacing w:after="160" w:line="312" w:lineRule="auto"/>
      </w:pPr>
      <w:proofErr w:type="spellStart"/>
      <w:r w:rsidRPr="00190876">
        <w:t>формирование</w:t>
      </w:r>
      <w:proofErr w:type="spellEnd"/>
      <w:r w:rsidRPr="00190876">
        <w:t xml:space="preserve"> </w:t>
      </w:r>
      <w:proofErr w:type="spellStart"/>
      <w:r w:rsidRPr="00190876">
        <w:t>отчетов</w:t>
      </w:r>
      <w:proofErr w:type="spellEnd"/>
      <w:r w:rsidRPr="00190876">
        <w:t>;</w:t>
      </w:r>
    </w:p>
    <w:p w14:paraId="3FE5430D" w14:textId="77777777" w:rsidR="00190876" w:rsidRPr="00190876" w:rsidRDefault="00190876" w:rsidP="00190876">
      <w:pPr>
        <w:numPr>
          <w:ilvl w:val="0"/>
          <w:numId w:val="12"/>
        </w:numPr>
        <w:spacing w:after="160" w:line="312" w:lineRule="auto"/>
      </w:pPr>
      <w:proofErr w:type="spellStart"/>
      <w:r w:rsidRPr="00190876">
        <w:t>управление</w:t>
      </w:r>
      <w:proofErr w:type="spellEnd"/>
      <w:r w:rsidRPr="00190876">
        <w:t xml:space="preserve"> </w:t>
      </w:r>
      <w:proofErr w:type="spellStart"/>
      <w:r w:rsidRPr="00190876">
        <w:t>группами</w:t>
      </w:r>
      <w:proofErr w:type="spellEnd"/>
      <w:r w:rsidRPr="00190876">
        <w:t xml:space="preserve"> и </w:t>
      </w:r>
      <w:proofErr w:type="spellStart"/>
      <w:r w:rsidRPr="00190876">
        <w:t>преподавателями</w:t>
      </w:r>
      <w:proofErr w:type="spellEnd"/>
      <w:r w:rsidRPr="00190876">
        <w:t>;</w:t>
      </w:r>
    </w:p>
    <w:p w14:paraId="594A18D9" w14:textId="77777777" w:rsidR="00190876" w:rsidRPr="00190876" w:rsidRDefault="00190876" w:rsidP="00190876">
      <w:pPr>
        <w:numPr>
          <w:ilvl w:val="0"/>
          <w:numId w:val="12"/>
        </w:numPr>
        <w:spacing w:after="160" w:line="312" w:lineRule="auto"/>
      </w:pPr>
      <w:proofErr w:type="spellStart"/>
      <w:r w:rsidRPr="00190876">
        <w:t>отправка</w:t>
      </w:r>
      <w:proofErr w:type="spellEnd"/>
      <w:r w:rsidRPr="00190876">
        <w:t xml:space="preserve"> </w:t>
      </w:r>
      <w:proofErr w:type="spellStart"/>
      <w:r w:rsidRPr="00190876">
        <w:t>уведомлений</w:t>
      </w:r>
      <w:proofErr w:type="spellEnd"/>
      <w:r w:rsidRPr="00190876">
        <w:t>.</w:t>
      </w:r>
    </w:p>
    <w:p w14:paraId="0AA80F7B" w14:textId="77777777" w:rsidR="00190876" w:rsidRPr="00190876" w:rsidRDefault="00190876" w:rsidP="00190876">
      <w:pPr>
        <w:spacing w:after="160" w:line="312" w:lineRule="auto"/>
        <w:rPr>
          <w:b/>
          <w:bCs/>
          <w:lang w:val="ru-RU"/>
        </w:rPr>
      </w:pPr>
      <w:r w:rsidRPr="00190876">
        <w:rPr>
          <w:b/>
          <w:bCs/>
          <w:lang w:val="ru-RU"/>
        </w:rPr>
        <w:t>Данные, которые будут храниться в системе</w:t>
      </w:r>
    </w:p>
    <w:p w14:paraId="6C66A292" w14:textId="77777777" w:rsidR="00190876" w:rsidRPr="00190876" w:rsidRDefault="00190876" w:rsidP="00190876">
      <w:pPr>
        <w:spacing w:after="160" w:line="312" w:lineRule="auto"/>
        <w:rPr>
          <w:lang w:val="ru-RU"/>
        </w:rPr>
      </w:pPr>
      <w:r w:rsidRPr="00190876">
        <w:rPr>
          <w:lang w:val="ru-RU"/>
        </w:rPr>
        <w:t>Для работы системы потребуется хранение различных данных.</w:t>
      </w:r>
    </w:p>
    <w:p w14:paraId="3877A06B" w14:textId="77777777" w:rsidR="00190876" w:rsidRPr="00190876" w:rsidRDefault="00190876" w:rsidP="00190876">
      <w:pPr>
        <w:spacing w:after="160" w:line="312" w:lineRule="auto"/>
      </w:pPr>
      <w:r w:rsidRPr="00190876">
        <w:t xml:space="preserve">К </w:t>
      </w:r>
      <w:proofErr w:type="spellStart"/>
      <w:r w:rsidRPr="00190876">
        <w:t>ним</w:t>
      </w:r>
      <w:proofErr w:type="spellEnd"/>
      <w:r w:rsidRPr="00190876">
        <w:t xml:space="preserve"> </w:t>
      </w:r>
      <w:proofErr w:type="spellStart"/>
      <w:r w:rsidRPr="00190876">
        <w:t>относятся</w:t>
      </w:r>
      <w:proofErr w:type="spellEnd"/>
      <w:r w:rsidRPr="00190876">
        <w:t>:</w:t>
      </w:r>
    </w:p>
    <w:p w14:paraId="6051F991" w14:textId="77777777" w:rsidR="00190876" w:rsidRPr="00190876" w:rsidRDefault="00190876" w:rsidP="00190876">
      <w:pPr>
        <w:numPr>
          <w:ilvl w:val="0"/>
          <w:numId w:val="13"/>
        </w:numPr>
        <w:spacing w:after="160" w:line="312" w:lineRule="auto"/>
      </w:pPr>
      <w:proofErr w:type="spellStart"/>
      <w:r w:rsidRPr="00190876">
        <w:t>сведения</w:t>
      </w:r>
      <w:proofErr w:type="spellEnd"/>
      <w:r w:rsidRPr="00190876">
        <w:t xml:space="preserve"> о </w:t>
      </w:r>
      <w:proofErr w:type="spellStart"/>
      <w:r w:rsidRPr="00190876">
        <w:t>клиентах</w:t>
      </w:r>
      <w:proofErr w:type="spellEnd"/>
      <w:r w:rsidRPr="00190876">
        <w:t>;</w:t>
      </w:r>
    </w:p>
    <w:p w14:paraId="43E02191" w14:textId="77777777" w:rsidR="00190876" w:rsidRPr="00190876" w:rsidRDefault="00190876" w:rsidP="00190876">
      <w:pPr>
        <w:numPr>
          <w:ilvl w:val="0"/>
          <w:numId w:val="13"/>
        </w:numPr>
        <w:spacing w:after="160" w:line="312" w:lineRule="auto"/>
      </w:pPr>
      <w:proofErr w:type="spellStart"/>
      <w:r w:rsidRPr="00190876">
        <w:t>данные</w:t>
      </w:r>
      <w:proofErr w:type="spellEnd"/>
      <w:r w:rsidRPr="00190876">
        <w:t xml:space="preserve"> </w:t>
      </w:r>
      <w:proofErr w:type="spellStart"/>
      <w:r w:rsidRPr="00190876">
        <w:t>преподавателей</w:t>
      </w:r>
      <w:proofErr w:type="spellEnd"/>
      <w:r w:rsidRPr="00190876">
        <w:t>;</w:t>
      </w:r>
    </w:p>
    <w:p w14:paraId="0874951D" w14:textId="77777777" w:rsidR="00190876" w:rsidRPr="00190876" w:rsidRDefault="00190876" w:rsidP="00190876">
      <w:pPr>
        <w:numPr>
          <w:ilvl w:val="0"/>
          <w:numId w:val="13"/>
        </w:numPr>
        <w:spacing w:after="160" w:line="312" w:lineRule="auto"/>
      </w:pPr>
      <w:proofErr w:type="spellStart"/>
      <w:r w:rsidRPr="00190876">
        <w:t>информация</w:t>
      </w:r>
      <w:proofErr w:type="spellEnd"/>
      <w:r w:rsidRPr="00190876">
        <w:t xml:space="preserve"> о </w:t>
      </w:r>
      <w:proofErr w:type="spellStart"/>
      <w:r w:rsidRPr="00190876">
        <w:t>группах</w:t>
      </w:r>
      <w:proofErr w:type="spellEnd"/>
      <w:r w:rsidRPr="00190876">
        <w:t>;</w:t>
      </w:r>
    </w:p>
    <w:p w14:paraId="7B89406A" w14:textId="77777777" w:rsidR="00190876" w:rsidRPr="00190876" w:rsidRDefault="00190876" w:rsidP="00190876">
      <w:pPr>
        <w:numPr>
          <w:ilvl w:val="0"/>
          <w:numId w:val="13"/>
        </w:numPr>
        <w:spacing w:after="160" w:line="312" w:lineRule="auto"/>
      </w:pPr>
      <w:proofErr w:type="spellStart"/>
      <w:r w:rsidRPr="00190876">
        <w:t>расписание</w:t>
      </w:r>
      <w:proofErr w:type="spellEnd"/>
      <w:r w:rsidRPr="00190876">
        <w:t xml:space="preserve"> </w:t>
      </w:r>
      <w:proofErr w:type="spellStart"/>
      <w:r w:rsidRPr="00190876">
        <w:t>занятий</w:t>
      </w:r>
      <w:proofErr w:type="spellEnd"/>
      <w:r w:rsidRPr="00190876">
        <w:t>;</w:t>
      </w:r>
    </w:p>
    <w:p w14:paraId="5B791C44" w14:textId="77777777" w:rsidR="00190876" w:rsidRPr="00190876" w:rsidRDefault="00190876" w:rsidP="00190876">
      <w:pPr>
        <w:numPr>
          <w:ilvl w:val="0"/>
          <w:numId w:val="13"/>
        </w:numPr>
        <w:spacing w:after="160" w:line="312" w:lineRule="auto"/>
      </w:pPr>
      <w:proofErr w:type="spellStart"/>
      <w:r w:rsidRPr="00190876">
        <w:t>данные</w:t>
      </w:r>
      <w:proofErr w:type="spellEnd"/>
      <w:r w:rsidRPr="00190876">
        <w:t xml:space="preserve"> о </w:t>
      </w:r>
      <w:proofErr w:type="spellStart"/>
      <w:r w:rsidRPr="00190876">
        <w:t>посещаемости</w:t>
      </w:r>
      <w:proofErr w:type="spellEnd"/>
      <w:r w:rsidRPr="00190876">
        <w:t>;</w:t>
      </w:r>
    </w:p>
    <w:p w14:paraId="503E3CFC" w14:textId="77777777" w:rsidR="00190876" w:rsidRPr="00190876" w:rsidRDefault="00190876" w:rsidP="00190876">
      <w:pPr>
        <w:numPr>
          <w:ilvl w:val="0"/>
          <w:numId w:val="13"/>
        </w:numPr>
        <w:spacing w:after="160" w:line="312" w:lineRule="auto"/>
      </w:pPr>
      <w:proofErr w:type="spellStart"/>
      <w:r w:rsidRPr="00190876">
        <w:lastRenderedPageBreak/>
        <w:t>сведения</w:t>
      </w:r>
      <w:proofErr w:type="spellEnd"/>
      <w:r w:rsidRPr="00190876">
        <w:t xml:space="preserve"> </w:t>
      </w:r>
      <w:proofErr w:type="spellStart"/>
      <w:r w:rsidRPr="00190876">
        <w:t>об</w:t>
      </w:r>
      <w:proofErr w:type="spellEnd"/>
      <w:r w:rsidRPr="00190876">
        <w:t xml:space="preserve"> </w:t>
      </w:r>
      <w:proofErr w:type="spellStart"/>
      <w:r w:rsidRPr="00190876">
        <w:t>оплатах</w:t>
      </w:r>
      <w:proofErr w:type="spellEnd"/>
      <w:r w:rsidRPr="00190876">
        <w:t>;</w:t>
      </w:r>
    </w:p>
    <w:p w14:paraId="7EB6790B" w14:textId="77777777" w:rsidR="00190876" w:rsidRPr="00190876" w:rsidRDefault="00190876" w:rsidP="00190876">
      <w:pPr>
        <w:numPr>
          <w:ilvl w:val="0"/>
          <w:numId w:val="13"/>
        </w:numPr>
        <w:spacing w:after="160" w:line="312" w:lineRule="auto"/>
      </w:pPr>
      <w:proofErr w:type="spellStart"/>
      <w:r w:rsidRPr="00190876">
        <w:t>история</w:t>
      </w:r>
      <w:proofErr w:type="spellEnd"/>
      <w:r w:rsidRPr="00190876">
        <w:t xml:space="preserve"> </w:t>
      </w:r>
      <w:proofErr w:type="spellStart"/>
      <w:r w:rsidRPr="00190876">
        <w:t>записей</w:t>
      </w:r>
      <w:proofErr w:type="spellEnd"/>
      <w:r w:rsidRPr="00190876">
        <w:t xml:space="preserve"> </w:t>
      </w:r>
      <w:proofErr w:type="spellStart"/>
      <w:r w:rsidRPr="00190876">
        <w:t>на</w:t>
      </w:r>
      <w:proofErr w:type="spellEnd"/>
      <w:r w:rsidRPr="00190876">
        <w:t xml:space="preserve"> </w:t>
      </w:r>
      <w:proofErr w:type="spellStart"/>
      <w:r w:rsidRPr="00190876">
        <w:t>занятия</w:t>
      </w:r>
      <w:proofErr w:type="spellEnd"/>
      <w:r w:rsidRPr="00190876">
        <w:t>;</w:t>
      </w:r>
    </w:p>
    <w:p w14:paraId="394E919C" w14:textId="77777777" w:rsidR="00190876" w:rsidRPr="00190876" w:rsidRDefault="00190876" w:rsidP="00190876">
      <w:pPr>
        <w:numPr>
          <w:ilvl w:val="0"/>
          <w:numId w:val="13"/>
        </w:numPr>
        <w:spacing w:after="160" w:line="312" w:lineRule="auto"/>
      </w:pPr>
      <w:proofErr w:type="spellStart"/>
      <w:r w:rsidRPr="00190876">
        <w:t>уведомления</w:t>
      </w:r>
      <w:proofErr w:type="spellEnd"/>
      <w:r w:rsidRPr="00190876">
        <w:t xml:space="preserve"> и </w:t>
      </w:r>
      <w:proofErr w:type="spellStart"/>
      <w:r w:rsidRPr="00190876">
        <w:t>сообщения</w:t>
      </w:r>
      <w:proofErr w:type="spellEnd"/>
      <w:r w:rsidRPr="00190876">
        <w:t>.</w:t>
      </w:r>
    </w:p>
    <w:p w14:paraId="1634D5D5" w14:textId="77777777" w:rsidR="00190876" w:rsidRPr="00190876" w:rsidRDefault="00190876" w:rsidP="00190876">
      <w:pPr>
        <w:spacing w:after="160" w:line="312" w:lineRule="auto"/>
        <w:rPr>
          <w:lang w:val="ru-RU"/>
        </w:rPr>
      </w:pPr>
      <w:r w:rsidRPr="00190876">
        <w:rPr>
          <w:lang w:val="ru-RU"/>
        </w:rPr>
        <w:t>Наличие централизованной базы данных позволит быстро получать необходимую информацию и обеспечит ее сохранность.</w:t>
      </w:r>
    </w:p>
    <w:p w14:paraId="03FBFCC9" w14:textId="77777777" w:rsidR="00190876" w:rsidRPr="00190876" w:rsidRDefault="00190876" w:rsidP="00190876">
      <w:pPr>
        <w:spacing w:after="160" w:line="312" w:lineRule="auto"/>
        <w:rPr>
          <w:b/>
          <w:bCs/>
          <w:lang w:val="ru-RU"/>
        </w:rPr>
      </w:pPr>
      <w:r w:rsidRPr="00190876">
        <w:rPr>
          <w:b/>
          <w:bCs/>
          <w:lang w:val="ru-RU"/>
        </w:rPr>
        <w:t>Модули системы</w:t>
      </w:r>
    </w:p>
    <w:p w14:paraId="751D6B88" w14:textId="77777777" w:rsidR="00190876" w:rsidRPr="00190876" w:rsidRDefault="00190876" w:rsidP="00190876">
      <w:pPr>
        <w:spacing w:after="160" w:line="312" w:lineRule="auto"/>
        <w:rPr>
          <w:lang w:val="ru-RU"/>
        </w:rPr>
      </w:pPr>
      <w:r w:rsidRPr="00190876">
        <w:rPr>
          <w:lang w:val="ru-RU"/>
        </w:rPr>
        <w:t>Для удобства разработки и дальнейшего сопровождения систему целесообразно разделить на отдельные модули.</w:t>
      </w:r>
    </w:p>
    <w:p w14:paraId="04B3294F" w14:textId="77777777" w:rsidR="00190876" w:rsidRPr="00190876" w:rsidRDefault="00190876" w:rsidP="00190876">
      <w:pPr>
        <w:spacing w:after="160" w:line="312" w:lineRule="auto"/>
        <w:rPr>
          <w:lang w:val="ru-RU"/>
        </w:rPr>
      </w:pPr>
      <w:r w:rsidRPr="00190876">
        <w:rPr>
          <w:lang w:val="ru-RU"/>
        </w:rPr>
        <w:t>Модуль авторизации отвечает за вход пользователей в систему.</w:t>
      </w:r>
    </w:p>
    <w:p w14:paraId="68447A90" w14:textId="77777777" w:rsidR="00190876" w:rsidRPr="00190876" w:rsidRDefault="00190876" w:rsidP="00190876">
      <w:pPr>
        <w:spacing w:after="160" w:line="312" w:lineRule="auto"/>
        <w:rPr>
          <w:lang w:val="ru-RU"/>
        </w:rPr>
      </w:pPr>
      <w:r w:rsidRPr="00190876">
        <w:rPr>
          <w:lang w:val="ru-RU"/>
        </w:rPr>
        <w:t>Модуль управления клиентами обеспечивает хранение и редактирование информации о клиентах.</w:t>
      </w:r>
    </w:p>
    <w:p w14:paraId="261ECF5D" w14:textId="77777777" w:rsidR="00190876" w:rsidRPr="00190876" w:rsidRDefault="00190876" w:rsidP="00190876">
      <w:pPr>
        <w:spacing w:after="160" w:line="312" w:lineRule="auto"/>
        <w:rPr>
          <w:lang w:val="ru-RU"/>
        </w:rPr>
      </w:pPr>
      <w:r w:rsidRPr="00190876">
        <w:rPr>
          <w:lang w:val="ru-RU"/>
        </w:rPr>
        <w:t>Модуль расписания позволяет создавать, изменять и отображать занятия.</w:t>
      </w:r>
    </w:p>
    <w:p w14:paraId="0705EF97" w14:textId="77777777" w:rsidR="00190876" w:rsidRPr="00190876" w:rsidRDefault="00190876" w:rsidP="00190876">
      <w:pPr>
        <w:spacing w:after="160" w:line="312" w:lineRule="auto"/>
        <w:rPr>
          <w:lang w:val="ru-RU"/>
        </w:rPr>
      </w:pPr>
      <w:r w:rsidRPr="00190876">
        <w:rPr>
          <w:lang w:val="ru-RU"/>
        </w:rPr>
        <w:t>Модуль записи на занятия отвечает за регистрацию клиентов в группы.</w:t>
      </w:r>
    </w:p>
    <w:p w14:paraId="09C52E4E" w14:textId="77777777" w:rsidR="00190876" w:rsidRPr="00190876" w:rsidRDefault="00190876" w:rsidP="00190876">
      <w:pPr>
        <w:spacing w:after="160" w:line="312" w:lineRule="auto"/>
        <w:rPr>
          <w:lang w:val="ru-RU"/>
        </w:rPr>
      </w:pPr>
      <w:r w:rsidRPr="00190876">
        <w:rPr>
          <w:lang w:val="ru-RU"/>
        </w:rPr>
        <w:t>Модуль учета посещаемости используется преподавателями для фиксации посещений.</w:t>
      </w:r>
    </w:p>
    <w:p w14:paraId="6C8E0D85" w14:textId="77777777" w:rsidR="00190876" w:rsidRPr="00190876" w:rsidRDefault="00190876" w:rsidP="00190876">
      <w:pPr>
        <w:spacing w:after="160" w:line="312" w:lineRule="auto"/>
        <w:rPr>
          <w:lang w:val="ru-RU"/>
        </w:rPr>
      </w:pPr>
      <w:r w:rsidRPr="00190876">
        <w:rPr>
          <w:lang w:val="ru-RU"/>
        </w:rPr>
        <w:t>Модуль учета оплат обеспечивает контроль финансовой информации.</w:t>
      </w:r>
    </w:p>
    <w:p w14:paraId="20A9A772" w14:textId="77777777" w:rsidR="00190876" w:rsidRPr="00190876" w:rsidRDefault="00190876" w:rsidP="00190876">
      <w:pPr>
        <w:spacing w:after="160" w:line="312" w:lineRule="auto"/>
        <w:rPr>
          <w:lang w:val="ru-RU"/>
        </w:rPr>
      </w:pPr>
      <w:r w:rsidRPr="00190876">
        <w:rPr>
          <w:lang w:val="ru-RU"/>
        </w:rPr>
        <w:t>Модуль уведомлений предназначен для автоматической рассылки сообщений пользователям.</w:t>
      </w:r>
    </w:p>
    <w:p w14:paraId="27898B45" w14:textId="77777777" w:rsidR="00190876" w:rsidRPr="00190876" w:rsidRDefault="00190876" w:rsidP="00190876">
      <w:pPr>
        <w:spacing w:after="160" w:line="312" w:lineRule="auto"/>
        <w:rPr>
          <w:lang w:val="ru-RU"/>
        </w:rPr>
      </w:pPr>
      <w:r w:rsidRPr="00190876">
        <w:rPr>
          <w:lang w:val="ru-RU"/>
        </w:rPr>
        <w:t>Модуль отчетности формирует статистику и предоставляет информацию для анализа деятельности студии.</w:t>
      </w:r>
    </w:p>
    <w:p w14:paraId="62B09B26" w14:textId="77777777" w:rsidR="00190876" w:rsidRPr="00190876" w:rsidRDefault="00190876" w:rsidP="00190876">
      <w:pPr>
        <w:spacing w:after="160" w:line="312" w:lineRule="auto"/>
        <w:rPr>
          <w:b/>
          <w:bCs/>
          <w:lang w:val="ru-RU"/>
        </w:rPr>
      </w:pPr>
      <w:r w:rsidRPr="00190876">
        <w:rPr>
          <w:b/>
          <w:bCs/>
          <w:lang w:val="ru-RU"/>
        </w:rPr>
        <w:t>Взаимодействие пользователя с системой</w:t>
      </w:r>
    </w:p>
    <w:p w14:paraId="2C3CECC7" w14:textId="77777777" w:rsidR="00190876" w:rsidRPr="00190876" w:rsidRDefault="00190876" w:rsidP="00190876">
      <w:pPr>
        <w:spacing w:after="160" w:line="312" w:lineRule="auto"/>
        <w:rPr>
          <w:lang w:val="ru-RU"/>
        </w:rPr>
      </w:pPr>
      <w:r w:rsidRPr="00190876">
        <w:rPr>
          <w:lang w:val="ru-RU"/>
        </w:rPr>
        <w:t>Работа пользователя начинается с входа в систему через личный кабинет.</w:t>
      </w:r>
    </w:p>
    <w:p w14:paraId="38545E51" w14:textId="77777777" w:rsidR="00190876" w:rsidRPr="00190876" w:rsidRDefault="00190876" w:rsidP="00190876">
      <w:pPr>
        <w:spacing w:after="160" w:line="312" w:lineRule="auto"/>
        <w:rPr>
          <w:lang w:val="ru-RU"/>
        </w:rPr>
      </w:pPr>
      <w:r w:rsidRPr="00190876">
        <w:rPr>
          <w:lang w:val="ru-RU"/>
        </w:rPr>
        <w:t>После авторизации клиент получает доступ к расписанию и может выбрать интересующее занятие. После записи информация сохраняется в базе данных, а система при необходимости отправляет уведомление.</w:t>
      </w:r>
    </w:p>
    <w:p w14:paraId="17B322F8" w14:textId="77777777" w:rsidR="00190876" w:rsidRPr="00190876" w:rsidRDefault="00190876" w:rsidP="00190876">
      <w:pPr>
        <w:spacing w:after="160" w:line="312" w:lineRule="auto"/>
        <w:rPr>
          <w:lang w:val="ru-RU"/>
        </w:rPr>
      </w:pPr>
      <w:r w:rsidRPr="00190876">
        <w:rPr>
          <w:lang w:val="ru-RU"/>
        </w:rPr>
        <w:lastRenderedPageBreak/>
        <w:t>Преподаватель после входа в систему видит свое расписание и список участников группы. После проведения занятия он отмечает присутствующих учеников.</w:t>
      </w:r>
    </w:p>
    <w:p w14:paraId="4E5139E4" w14:textId="77777777" w:rsidR="00190876" w:rsidRPr="00190876" w:rsidRDefault="00190876" w:rsidP="00190876">
      <w:pPr>
        <w:spacing w:after="160" w:line="312" w:lineRule="auto"/>
        <w:rPr>
          <w:lang w:val="ru-RU"/>
        </w:rPr>
      </w:pPr>
      <w:r w:rsidRPr="00190876">
        <w:rPr>
          <w:lang w:val="ru-RU"/>
        </w:rPr>
        <w:t>Администратор имеет расширенные возможности управления. Он может создавать новые группы, изменять расписание, просматривать информацию об оплатах и формировать отчеты.</w:t>
      </w:r>
    </w:p>
    <w:p w14:paraId="1D26C9B4" w14:textId="77777777" w:rsidR="00190876" w:rsidRPr="00190876" w:rsidRDefault="00190876" w:rsidP="00190876">
      <w:pPr>
        <w:spacing w:after="160" w:line="312" w:lineRule="auto"/>
        <w:rPr>
          <w:b/>
          <w:bCs/>
          <w:lang w:val="ru-RU"/>
        </w:rPr>
      </w:pPr>
      <w:r w:rsidRPr="00190876">
        <w:rPr>
          <w:b/>
          <w:bCs/>
          <w:lang w:val="ru-RU"/>
        </w:rPr>
        <w:t>Проверка корректности работы системы</w:t>
      </w:r>
    </w:p>
    <w:p w14:paraId="7414CB1D" w14:textId="77777777" w:rsidR="00190876" w:rsidRPr="00190876" w:rsidRDefault="00190876" w:rsidP="00190876">
      <w:pPr>
        <w:spacing w:after="160" w:line="312" w:lineRule="auto"/>
        <w:rPr>
          <w:lang w:val="ru-RU"/>
        </w:rPr>
      </w:pPr>
      <w:r w:rsidRPr="00190876">
        <w:rPr>
          <w:lang w:val="ru-RU"/>
        </w:rPr>
        <w:t>Для проверки правильности работы системы необходимо провести тестирование основных функций.</w:t>
      </w:r>
    </w:p>
    <w:p w14:paraId="5CC117BC" w14:textId="77777777" w:rsidR="00190876" w:rsidRPr="00190876" w:rsidRDefault="00190876" w:rsidP="00190876">
      <w:pPr>
        <w:spacing w:after="160" w:line="312" w:lineRule="auto"/>
        <w:rPr>
          <w:lang w:val="ru-RU"/>
        </w:rPr>
      </w:pPr>
      <w:r w:rsidRPr="00190876">
        <w:rPr>
          <w:lang w:val="ru-RU"/>
        </w:rPr>
        <w:t>Следует убедиться, что новый пользователь может зарегистрироваться и войти в систему. Клиент должен успешно записываться на занятие, а информация о записи должна отображаться у администратора и преподавателя.</w:t>
      </w:r>
    </w:p>
    <w:p w14:paraId="76B87F67" w14:textId="77777777" w:rsidR="00190876" w:rsidRPr="00190876" w:rsidRDefault="00190876" w:rsidP="00190876">
      <w:pPr>
        <w:spacing w:after="160" w:line="312" w:lineRule="auto"/>
        <w:rPr>
          <w:lang w:val="ru-RU"/>
        </w:rPr>
      </w:pPr>
      <w:r w:rsidRPr="00190876">
        <w:rPr>
          <w:lang w:val="ru-RU"/>
        </w:rPr>
        <w:t>Необходимо проверить корректность работы расписания, учет посещаемости и сохранение данных об оплатах. Также следует убедиться, что система отправляет уведомления при изменении времени занятий.</w:t>
      </w:r>
    </w:p>
    <w:p w14:paraId="1EFC9924" w14:textId="77777777" w:rsidR="00190876" w:rsidRPr="00190876" w:rsidRDefault="00190876" w:rsidP="00190876">
      <w:pPr>
        <w:spacing w:after="160" w:line="312" w:lineRule="auto"/>
        <w:rPr>
          <w:lang w:val="ru-RU"/>
        </w:rPr>
      </w:pPr>
      <w:r w:rsidRPr="00190876">
        <w:rPr>
          <w:lang w:val="ru-RU"/>
        </w:rPr>
        <w:t>Если все функции работают без ошибок, данные сохраняются корректно, а пользователи получают доступ только к разрешенным возможностям, систему можно считать работоспособной.</w:t>
      </w:r>
    </w:p>
    <w:p w14:paraId="5B8BC455" w14:textId="77777777" w:rsidR="00190876" w:rsidRPr="00190876" w:rsidRDefault="00190876" w:rsidP="00190876">
      <w:pPr>
        <w:spacing w:after="160" w:line="312" w:lineRule="auto"/>
        <w:rPr>
          <w:b/>
          <w:bCs/>
          <w:lang w:val="ru-RU"/>
        </w:rPr>
      </w:pPr>
      <w:r w:rsidRPr="00190876">
        <w:rPr>
          <w:b/>
          <w:bCs/>
          <w:lang w:val="ru-RU"/>
        </w:rPr>
        <w:t>Выводы</w:t>
      </w:r>
    </w:p>
    <w:p w14:paraId="1BF7CAF2" w14:textId="77777777" w:rsidR="00190876" w:rsidRPr="00190876" w:rsidRDefault="00190876" w:rsidP="00190876">
      <w:pPr>
        <w:spacing w:after="160" w:line="312" w:lineRule="auto"/>
        <w:rPr>
          <w:lang w:val="ru-RU"/>
        </w:rPr>
      </w:pPr>
      <w:r w:rsidRPr="00190876">
        <w:rPr>
          <w:lang w:val="ru-RU"/>
        </w:rPr>
        <w:t xml:space="preserve">В ходе выполнения задания была рассмотрена возможность разработки информационной системы управления танцевальной студией </w:t>
      </w:r>
      <w:r w:rsidRPr="00190876">
        <w:t>Takt</w:t>
      </w:r>
      <w:r w:rsidRPr="00190876">
        <w:rPr>
          <w:lang w:val="ru-RU"/>
        </w:rPr>
        <w:t xml:space="preserve"> </w:t>
      </w:r>
      <w:r w:rsidRPr="00190876">
        <w:t>Studio</w:t>
      </w:r>
      <w:r w:rsidRPr="00190876">
        <w:rPr>
          <w:lang w:val="ru-RU"/>
        </w:rPr>
        <w:t>. Был проведен анализ существующих проблем, возникающих при организации работы студии без использования специализированного программного обеспечения.</w:t>
      </w:r>
    </w:p>
    <w:p w14:paraId="0C316622" w14:textId="77777777" w:rsidR="00190876" w:rsidRPr="00190876" w:rsidRDefault="00190876" w:rsidP="00190876">
      <w:pPr>
        <w:spacing w:after="160" w:line="312" w:lineRule="auto"/>
        <w:rPr>
          <w:lang w:val="ru-RU"/>
        </w:rPr>
      </w:pPr>
      <w:r w:rsidRPr="00190876">
        <w:rPr>
          <w:lang w:val="ru-RU"/>
        </w:rPr>
        <w:t xml:space="preserve">В результате анализа было установлено, что основные трудности связаны с ручным ведением расписания, учетом клиентов, контролем посещаемости занятий и оплатой абонементов. Использование различных таблиц, мессенджеров и бумажных записей приводит к увеличению нагрузки на </w:t>
      </w:r>
      <w:r w:rsidRPr="00190876">
        <w:rPr>
          <w:lang w:val="ru-RU"/>
        </w:rPr>
        <w:lastRenderedPageBreak/>
        <w:t>сотрудников, усложняет поиск информации и повышает вероятность возникновения ошибок.</w:t>
      </w:r>
    </w:p>
    <w:p w14:paraId="5E27CD03" w14:textId="77777777" w:rsidR="00190876" w:rsidRPr="00190876" w:rsidRDefault="00190876" w:rsidP="00190876">
      <w:pPr>
        <w:spacing w:after="160" w:line="312" w:lineRule="auto"/>
        <w:rPr>
          <w:lang w:val="ru-RU"/>
        </w:rPr>
      </w:pPr>
      <w:r w:rsidRPr="00190876">
        <w:rPr>
          <w:lang w:val="ru-RU"/>
        </w:rPr>
        <w:t>Было определено, что основными пользователями системы являются клиенты, преподаватели и администратор студии. Каждая группа пользователей имеет собственные потребности и задачи, которые должны быть учтены при проектировании системы. Клиентам необходим удобный доступ к расписанию и возможность записи на занятия, преподавателям — инструменты для работы с группами и посещаемостью, а администраторам — средства управления всеми процессами студии.</w:t>
      </w:r>
    </w:p>
    <w:p w14:paraId="37F0E1CE" w14:textId="77777777" w:rsidR="00190876" w:rsidRPr="00190876" w:rsidRDefault="00190876" w:rsidP="00190876">
      <w:pPr>
        <w:spacing w:after="160" w:line="312" w:lineRule="auto"/>
        <w:rPr>
          <w:lang w:val="ru-RU"/>
        </w:rPr>
      </w:pPr>
      <w:r w:rsidRPr="00190876">
        <w:rPr>
          <w:lang w:val="ru-RU"/>
        </w:rPr>
        <w:t>Разработка и внедрение информационной системы позволит объединить все основные данные в едином информационном пространстве, автоматизировать рутинные операции и повысить эффективность работы организации. Благодаря этому сократится количество ошибок, улучшится качество обслуживания клиентов и ускорится выполнение ежедневных задач сотрудников.</w:t>
      </w:r>
    </w:p>
    <w:p w14:paraId="2F135D06" w14:textId="77777777" w:rsidR="00190876" w:rsidRPr="00190876" w:rsidRDefault="00190876" w:rsidP="00190876">
      <w:pPr>
        <w:spacing w:after="160" w:line="312" w:lineRule="auto"/>
        <w:rPr>
          <w:lang w:val="ru-RU"/>
        </w:rPr>
      </w:pPr>
      <w:r w:rsidRPr="00190876">
        <w:rPr>
          <w:lang w:val="ru-RU"/>
        </w:rPr>
        <w:t xml:space="preserve">Таким образом, проектирование информационной системы </w:t>
      </w:r>
      <w:r w:rsidRPr="00190876">
        <w:t>Takt</w:t>
      </w:r>
      <w:r w:rsidRPr="00190876">
        <w:rPr>
          <w:lang w:val="ru-RU"/>
        </w:rPr>
        <w:t xml:space="preserve"> </w:t>
      </w:r>
      <w:r w:rsidRPr="00190876">
        <w:t>Studio</w:t>
      </w:r>
      <w:r w:rsidRPr="00190876">
        <w:rPr>
          <w:lang w:val="ru-RU"/>
        </w:rPr>
        <w:t xml:space="preserve"> является актуальной и практически значимой задачей. Реализация данного проекта позволит повысить уровень организации работы танцевальной студии, сделать взаимодействие между пользователями более удобным и создать основу для дальнейшего развития и совершенствования деятельности студии.</w:t>
      </w:r>
    </w:p>
    <w:p w14:paraId="14E48A12" w14:textId="77777777" w:rsidR="00930955" w:rsidRPr="000562F7" w:rsidRDefault="00930955">
      <w:pPr>
        <w:spacing w:after="160" w:line="312" w:lineRule="auto"/>
        <w:rPr>
          <w:lang w:val="ru-RU"/>
        </w:rPr>
      </w:pPr>
    </w:p>
    <w:sectPr w:rsidR="00930955" w:rsidRPr="000562F7"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63A9" w14:textId="77777777" w:rsidR="00293D34" w:rsidRDefault="00293D34">
      <w:pPr>
        <w:spacing w:after="0" w:line="240" w:lineRule="auto"/>
      </w:pPr>
      <w:r>
        <w:separator/>
      </w:r>
    </w:p>
  </w:endnote>
  <w:endnote w:type="continuationSeparator" w:id="0">
    <w:p w14:paraId="251B03A8" w14:textId="77777777" w:rsidR="00293D34" w:rsidRDefault="00293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2682" w14:textId="77777777" w:rsidR="00930955" w:rsidRDefault="00000000">
    <w:pPr>
      <w:pStyle w:val="Footer"/>
      <w:jc w:val="center"/>
    </w:pPr>
    <w:r>
      <w:rPr>
        <w:sz w:val="22"/>
      </w:rPr>
      <w:fldChar w:fldCharType="begin"/>
    </w:r>
    <w:r>
      <w:rPr>
        <w:sz w:val="22"/>
      </w:rPr>
      <w:instrText>PAGE</w:instrText>
    </w:r>
    <w:r>
      <w:rPr>
        <w:sz w:val="22"/>
      </w:rPr>
      <w:fldChar w:fldCharType="separate"/>
    </w:r>
    <w:r w:rsidR="000562F7">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723EF" w14:textId="77777777" w:rsidR="00293D34" w:rsidRDefault="00293D34">
      <w:pPr>
        <w:spacing w:after="0" w:line="240" w:lineRule="auto"/>
      </w:pPr>
      <w:r>
        <w:separator/>
      </w:r>
    </w:p>
  </w:footnote>
  <w:footnote w:type="continuationSeparator" w:id="0">
    <w:p w14:paraId="55956735" w14:textId="77777777" w:rsidR="00293D34" w:rsidRDefault="00293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61322"/>
    <w:multiLevelType w:val="multilevel"/>
    <w:tmpl w:val="40F08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046C6"/>
    <w:multiLevelType w:val="multilevel"/>
    <w:tmpl w:val="40F08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03D53"/>
    <w:multiLevelType w:val="multilevel"/>
    <w:tmpl w:val="40F08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F29C4"/>
    <w:multiLevelType w:val="multilevel"/>
    <w:tmpl w:val="40F08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895202">
    <w:abstractNumId w:val="8"/>
  </w:num>
  <w:num w:numId="2" w16cid:durableId="1259829909">
    <w:abstractNumId w:val="6"/>
  </w:num>
  <w:num w:numId="3" w16cid:durableId="941228863">
    <w:abstractNumId w:val="5"/>
  </w:num>
  <w:num w:numId="4" w16cid:durableId="259685634">
    <w:abstractNumId w:val="4"/>
  </w:num>
  <w:num w:numId="5" w16cid:durableId="2140489788">
    <w:abstractNumId w:val="7"/>
  </w:num>
  <w:num w:numId="6" w16cid:durableId="997465993">
    <w:abstractNumId w:val="3"/>
  </w:num>
  <w:num w:numId="7" w16cid:durableId="157380389">
    <w:abstractNumId w:val="2"/>
  </w:num>
  <w:num w:numId="8" w16cid:durableId="1612469480">
    <w:abstractNumId w:val="1"/>
  </w:num>
  <w:num w:numId="9" w16cid:durableId="1741754190">
    <w:abstractNumId w:val="0"/>
  </w:num>
  <w:num w:numId="10" w16cid:durableId="103501724">
    <w:abstractNumId w:val="10"/>
  </w:num>
  <w:num w:numId="11" w16cid:durableId="1684815599">
    <w:abstractNumId w:val="11"/>
  </w:num>
  <w:num w:numId="12" w16cid:durableId="1190725678">
    <w:abstractNumId w:val="9"/>
  </w:num>
  <w:num w:numId="13" w16cid:durableId="8935880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2F7"/>
    <w:rsid w:val="0006063C"/>
    <w:rsid w:val="0015074B"/>
    <w:rsid w:val="00190876"/>
    <w:rsid w:val="00293D34"/>
    <w:rsid w:val="0029639D"/>
    <w:rsid w:val="00326F90"/>
    <w:rsid w:val="008325B0"/>
    <w:rsid w:val="0083725A"/>
    <w:rsid w:val="00914E2B"/>
    <w:rsid w:val="00930955"/>
    <w:rsid w:val="009952EC"/>
    <w:rsid w:val="00A72F66"/>
    <w:rsid w:val="00AA1D8D"/>
    <w:rsid w:val="00B43798"/>
    <w:rsid w:val="00B47730"/>
    <w:rsid w:val="00CB0664"/>
    <w:rsid w:val="00D66160"/>
    <w:rsid w:val="00DE7C5E"/>
    <w:rsid w:val="00E001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838E3"/>
  <w14:defaultImageDpi w14:val="300"/>
  <w15:docId w15:val="{AF5B0526-520D-1845-A975-DCA658F4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230</Words>
  <Characters>9004</Characters>
  <Application>Microsoft Office Word</Application>
  <DocSecurity>0</DocSecurity>
  <Lines>230</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Alikhan</dc:creator>
  <cp:keywords/>
  <dc:description>generated by python-docx</dc:description>
  <cp:lastModifiedBy>Adel Li</cp:lastModifiedBy>
  <cp:revision>1</cp:revision>
  <dcterms:created xsi:type="dcterms:W3CDTF">2026-06-04T01:41:00Z</dcterms:created>
  <dcterms:modified xsi:type="dcterms:W3CDTF">2026-06-04T01:41:00Z</dcterms:modified>
  <cp:category/>
</cp:coreProperties>
</file>